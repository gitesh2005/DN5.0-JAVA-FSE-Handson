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SME – Create Authentication Service that Returns JWT</w:t>
      </w:r>
    </w:p>
    <w:p>
      <w:pPr>
        <w:pStyle w:val="Heading2"/>
      </w:pPr>
      <w:r>
        <w:t>Objective</w:t>
      </w:r>
    </w:p>
    <w:p>
      <w:r>
        <w:t>To create a REST authentication service that accepts Basic Authentication credentials and returns a JSON Web Token (JWT). The generated JWT is used for accessing secured REST APIs.</w:t>
      </w:r>
    </w:p>
    <w:p>
      <w:pPr>
        <w:pStyle w:val="Heading2"/>
      </w:pPr>
      <w:r>
        <w:t>Problem Statement</w:t>
      </w:r>
    </w:p>
    <w:p>
      <w:r>
        <w:t>Request: GET http://localhost:8090/authenticate</w:t>
        <w:br/>
        <w:t>Credentials are sent using Basic Authentication (username and password). The service authenticates the user and returns a JWT token.</w:t>
      </w:r>
    </w:p>
    <w:p>
      <w:pPr>
        <w:pStyle w:val="Heading2"/>
      </w:pPr>
      <w:r>
        <w:t>Sample Request</w:t>
      </w:r>
    </w:p>
    <w:p>
      <w:r>
        <w:t>curl -u user:pwd http://localhost:8090/authenticate</w:t>
      </w:r>
    </w:p>
    <w:p>
      <w:pPr>
        <w:pStyle w:val="Heading2"/>
      </w:pPr>
      <w:r>
        <w:t>Sample Response</w:t>
      </w:r>
    </w:p>
    <w:p>
      <w:r>
        <w:t>{</w:t>
        <w:br/>
        <w:t xml:space="preserve">  "token": "eyJhbGciOiJIUzI1NiJ9..."</w:t>
        <w:br/>
        <w:t>}</w:t>
      </w:r>
    </w:p>
    <w:p>
      <w:pPr>
        <w:pStyle w:val="Heading2"/>
      </w:pPr>
      <w:r>
        <w:t>Project Structure</w:t>
      </w:r>
    </w:p>
    <w:p>
      <w:r>
        <w:t>config/</w:t>
        <w:br/>
        <w:t>controller/</w:t>
        <w:br/>
        <w:t>model/</w:t>
        <w:br/>
        <w:t>service/</w:t>
        <w:br/>
        <w:t>util/</w:t>
        <w:br/>
        <w:t>SpringLearnApplication.java</w:t>
      </w:r>
    </w:p>
    <w:p>
      <w:pPr>
        <w:pStyle w:val="Heading2"/>
      </w:pPr>
      <w:r>
        <w:t>Files Created</w:t>
      </w:r>
    </w:p>
    <w:p>
      <w:r>
        <w:t>• SecurityConfig.java</w:t>
        <w:br/>
        <w:t>• AuthenticationController.java</w:t>
        <w:br/>
        <w:t>• JwtUtil.java</w:t>
        <w:br/>
        <w:t>• AuthenticationResponse.java</w:t>
      </w:r>
    </w:p>
    <w:p>
      <w:pPr>
        <w:pStyle w:val="Heading2"/>
      </w:pPr>
      <w:r>
        <w:t>Implementation Steps</w:t>
      </w:r>
    </w:p>
    <w:p>
      <w:r>
        <w:t>1. Configure Spring Security using SecurityConfig.</w:t>
        <w:br/>
        <w:t>2. Create AuthenticationController with GET /authenticate endpoint.</w:t>
        <w:br/>
        <w:t>3. Read Authorization header.</w:t>
        <w:br/>
        <w:t>4. Decode Base64 credentials.</w:t>
        <w:br/>
        <w:t>5. Extract username.</w:t>
        <w:br/>
        <w:t>6. Generate JWT using JwtUtil.</w:t>
        <w:br/>
        <w:t>7. Return AuthenticationResponse object.</w:t>
      </w:r>
    </w:p>
    <w:p>
      <w:pPr>
        <w:pStyle w:val="Heading2"/>
      </w:pPr>
      <w:r>
        <w:t>Controller Working</w:t>
      </w:r>
    </w:p>
    <w:p>
      <w:r>
        <w:t>The controller receives the request, reads the Authorization header, decodes the username and password, extracts the username, calls JwtUtil.generateToken(username), and returns the token.</w:t>
      </w:r>
    </w:p>
    <w:p>
      <w:pPr>
        <w:pStyle w:val="Heading2"/>
      </w:pPr>
      <w:r>
        <w:t>JWT Generation</w:t>
      </w:r>
    </w:p>
    <w:p>
      <w:r>
        <w:t>JwtUtil creates a JWT by setting subject, issued time, expiry time and signing it using the HS256 algorithm with a secret key.</w:t>
      </w:r>
    </w:p>
    <w:p>
      <w:pPr>
        <w:pStyle w:val="Heading2"/>
      </w:pPr>
      <w:r>
        <w:t>JSON Conversion</w:t>
      </w:r>
    </w:p>
    <w:p>
      <w:r>
        <w:t>Spring Boot automatically converts the AuthenticationResponse object into JSON using the Jackson library.</w:t>
      </w:r>
    </w:p>
    <w:p>
      <w:pPr>
        <w:pStyle w:val="Heading2"/>
      </w:pPr>
      <w:r>
        <w:t>Postman Testing</w:t>
      </w:r>
    </w:p>
    <w:p>
      <w:r>
        <w:t>Method: GET</w:t>
        <w:br/>
        <w:t>URL: http://localhost:8090/authenticate</w:t>
        <w:br/>
        <w:t>Authorization: Basic Auth</w:t>
        <w:br/>
        <w:t>Username: user</w:t>
        <w:br/>
        <w:t>Password: pwd</w:t>
        <w:br/>
        <w:t>Expected Response: JSON containing the token.</w:t>
      </w:r>
    </w:p>
    <w:p>
      <w:pPr>
        <w:pStyle w:val="Heading2"/>
      </w:pPr>
      <w:r>
        <w:t>HTTP Headers</w:t>
      </w:r>
    </w:p>
    <w:p>
      <w:r>
        <w:t>Request Headers:</w:t>
        <w:br/>
        <w:t>Authorization: Basic &lt;Base64(user:pwd)&gt;</w:t>
        <w:br/>
        <w:t>Host: localhost:8090</w:t>
        <w:br/>
        <w:t>Accept: */*</w:t>
        <w:br/>
        <w:br/>
        <w:t>Response Headers:</w:t>
        <w:br/>
        <w:t>Content-Type: application/json</w:t>
        <w:br/>
        <w:t>Cache-Control: no-cache</w:t>
      </w:r>
    </w:p>
    <w:p>
      <w:pPr>
        <w:pStyle w:val="Heading2"/>
      </w:pPr>
      <w:r>
        <w:t>Conclusion</w:t>
      </w:r>
    </w:p>
    <w:p>
      <w:r>
        <w:t>The authentication service successfully authenticates the user and returns a JWT token. This token can be used in the Authorization header as a Bearer token for secured APIs.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