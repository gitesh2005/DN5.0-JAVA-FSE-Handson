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React1</w:t>
      </w:r>
    </w:p>
    <w:p>
      <w:pPr>
        <w:pStyle w:val="Heading2"/>
      </w:pPr>
      <w:r>
        <w:t>1. Define SPA and its Benefits</w:t>
      </w:r>
    </w:p>
    <w:p>
      <w:r>
        <w:t>SPA (Single Page Application) is a web application that loads a single HTML page and dynamically updates the content without reloading the entire page. It provides a smooth and faster user experience because only the required data is updated.</w:t>
        <w:br/>
        <w:br/>
        <w:t>Benefits of SPA:</w:t>
        <w:br/>
        <w:t>- Faster performance because pages do not reload completely.</w:t>
        <w:br/>
        <w:t>- Provides a better user experience similar to desktop applications.</w:t>
        <w:br/>
        <w:t>- Reduces server load by sending only required data.</w:t>
        <w:br/>
        <w:t>- Easy development and maintenance.</w:t>
        <w:br/>
        <w:t>- Supports offline capabilities with proper techniques.</w:t>
      </w:r>
    </w:p>
    <w:p>
      <w:pPr>
        <w:pStyle w:val="Heading2"/>
      </w:pPr>
      <w:r>
        <w:t>2. Define React and Identify Its Working</w:t>
      </w:r>
    </w:p>
    <w:p>
      <w:r>
        <w:t>React is an open-source JavaScript library developed by Facebook (Meta) for building user interfaces, especially single-page applications. It allows developers to create reusable UI components.</w:t>
        <w:br/>
        <w:br/>
        <w:t>Working of React:</w:t>
        <w:br/>
        <w:t>1. React creates a component-based structure for the user interface.</w:t>
        <w:br/>
        <w:t>2. When data changes, React updates the Virtual DOM.</w:t>
        <w:br/>
        <w:t>3. React compares the Virtual DOM with the previous version using reconciliation.</w:t>
        <w:br/>
        <w:t>4. Only the required changes are updated in the real DOM.</w:t>
        <w:br/>
        <w:t>5. This makes applications faster and more efficient.</w:t>
      </w:r>
    </w:p>
    <w:p>
      <w:pPr>
        <w:pStyle w:val="Heading2"/>
      </w:pPr>
      <w:r>
        <w:t>3. Difference Between SPA and MPA</w:t>
      </w:r>
    </w:p>
    <w:p>
      <w:r>
        <w:t>SPA (Single Page Application):</w:t>
        <w:br/>
        <w:t>- Loads a single page and updates content dynamically.</w:t>
        <w:br/>
        <w:t>- Faster navigation.</w:t>
        <w:br/>
        <w:t>- Uses client-side routing.</w:t>
        <w:br/>
        <w:t>- Provides a smoother user experience.</w:t>
        <w:br/>
        <w:t>- Examples: Gmail, Facebook, Netflix.</w:t>
        <w:br/>
        <w:br/>
        <w:t>MPA (Multi Page Application):</w:t>
        <w:br/>
        <w:t>- Loads a new page for every request.</w:t>
        <w:br/>
        <w:t>- Slower navigation due to page reloads.</w:t>
        <w:br/>
        <w:t>- Uses server-side routing.</w:t>
        <w:br/>
        <w:t>- Traditional website structure.</w:t>
        <w:br/>
        <w:t>- Examples: Many traditional e-commerce websites.</w:t>
      </w:r>
    </w:p>
    <w:p>
      <w:pPr>
        <w:pStyle w:val="Heading2"/>
      </w:pPr>
      <w:r>
        <w:t>4. Pros and Cons of Single Page Application</w:t>
      </w:r>
    </w:p>
    <w:p>
      <w:r>
        <w:t>Pros of SPA:</w:t>
        <w:br/>
        <w:t>- Faster response time.</w:t>
        <w:br/>
        <w:t>- Better user experience.</w:t>
        <w:br/>
        <w:t>- Easy debugging with modern tools.</w:t>
        <w:br/>
        <w:t>- Less bandwidth usage.</w:t>
        <w:br/>
        <w:t>- Can work offline using caching.</w:t>
        <w:br/>
        <w:br/>
        <w:t>Cons of SPA:</w:t>
        <w:br/>
        <w:t>- Initial loading time can be high.</w:t>
        <w:br/>
        <w:t>- SEO optimization can be difficult.</w:t>
        <w:br/>
        <w:t>- Requires JavaScript support.</w:t>
        <w:br/>
        <w:t>- Security issues may occur if not properly managed.</w:t>
        <w:br/>
        <w:t>- Browser history management can be challenging.</w:t>
      </w:r>
    </w:p>
    <w:p>
      <w:pPr>
        <w:pStyle w:val="Heading2"/>
      </w:pPr>
      <w:r>
        <w:t>5. Explain About React</w:t>
      </w:r>
    </w:p>
    <w:p>
      <w:r>
        <w:t>React is a JavaScript library used to create fast and interactive web applications. It follows a component-based approach, where the user interface is divided into small reusable components.</w:t>
        <w:br/>
        <w:br/>
        <w:t>React is mainly used for:</w:t>
        <w:br/>
        <w:t>- Building single-page applications.</w:t>
        <w:br/>
        <w:t>- Creating dynamic user interfaces.</w:t>
        <w:br/>
        <w:t>- Developing reusable UI components.</w:t>
        <w:br/>
        <w:t>- Managing application states efficiently.</w:t>
      </w:r>
    </w:p>
    <w:p>
      <w:pPr>
        <w:pStyle w:val="Heading2"/>
      </w:pPr>
      <w:r>
        <w:t>6. Define Virtual DOM</w:t>
      </w:r>
    </w:p>
    <w:p>
      <w:r>
        <w:t>Virtual DOM (Virtual Document Object Model) is a lightweight copy of the real DOM maintained by React. It helps React update web pages efficiently.</w:t>
        <w:br/>
        <w:br/>
        <w:t>When changes occur:</w:t>
        <w:br/>
        <w:t>1. React updates the Virtual DOM first.</w:t>
        <w:br/>
        <w:t>2. It compares the new Virtual DOM with the previous one.</w:t>
        <w:br/>
        <w:t>3. It identifies the differences.</w:t>
        <w:br/>
        <w:t>4. Only the changed parts are updated in the real DOM.</w:t>
        <w:br/>
        <w:br/>
        <w:t>This improves application speed and performance.</w:t>
      </w:r>
    </w:p>
    <w:p>
      <w:pPr>
        <w:pStyle w:val="Heading2"/>
      </w:pPr>
      <w:r>
        <w:t>7. Features of React</w:t>
      </w:r>
    </w:p>
    <w:p>
      <w:r>
        <w:t>The main features of React are:</w:t>
        <w:br/>
        <w:t>- Component-Based Architecture: Allows building reusable UI components.</w:t>
        <w:br/>
        <w:t>- Virtual DOM: Improves performance by updating only necessary parts.</w:t>
        <w:br/>
        <w:t>- JSX: Allows writing HTML-like syntax inside JavaScript.</w:t>
        <w:br/>
        <w:t>- One-Way Data Binding: Provides predictable data flow.</w:t>
        <w:br/>
        <w:t>- Reusable Components: Reduces development time.</w:t>
        <w:br/>
        <w:t>- Fast Rendering: Improves application performance.</w:t>
        <w:br/>
        <w:t>- Open Source: Supported by a large developer community.</w:t>
        <w:br/>
        <w:t>- React Hooks: Allows functional components to manage state and lifecycle features.</w:t>
        <w:br/>
        <w:t>- Easy Integration: Can be used with other libraries and frameworks.</w:t>
      </w:r>
    </w:p>
    <w:p>
      <w:pPr>
        <w:pStyle w:val="Heading2"/>
      </w:pPr>
      <w:r>
        <w:t>Conclusion</w:t>
      </w:r>
    </w:p>
    <w:p>
      <w:r>
        <w:t>React is a powerful JavaScript library used for developing fast and interactive single-page applications. Its Virtual DOM, reusable components, and efficient rendering make it one of the most popular technologies for modern web development.</w:t>
      </w:r>
    </w:p>
    <w:p>
      <w:r>
        <w:br w:type="page"/>
      </w:r>
    </w:p>
    <w:p>
      <w:pPr>
        <w:pStyle w:val="Heading1"/>
      </w:pPr>
      <w:r>
        <w:t>React2</w:t>
      </w:r>
    </w:p>
    <w:p>
      <w:pPr>
        <w:pStyle w:val="Heading2"/>
      </w:pPr>
      <w:r>
        <w:t>1. Explain React Components</w:t>
      </w:r>
    </w:p>
    <w:p>
      <w:r>
        <w:t>React components are independent and reusable pieces of code that define parts of a user interface. Components can accept inputs called props and return React elements that describe what should appear on the screen. They help organize applications into smaller, manageable parts.</w:t>
      </w:r>
    </w:p>
    <w:p>
      <w:pPr>
        <w:pStyle w:val="Heading2"/>
      </w:pPr>
      <w:r>
        <w:t>2. Difference Between Components and JavaScript Functions</w:t>
      </w:r>
    </w:p>
    <w:p>
      <w:r>
        <w:t>React Components:</w:t>
        <w:br/>
        <w:t>- Used to create user interface elements.</w:t>
        <w:br/>
        <w:t>- Return JSX or React elements.</w:t>
        <w:br/>
        <w:t>- Can manage state and lifecycle methods.</w:t>
        <w:br/>
        <w:t>- Follow React component rules.</w:t>
        <w:br/>
        <w:t>- Are reusable UI building blocks.</w:t>
        <w:br/>
        <w:br/>
        <w:t>JavaScript Functions:</w:t>
        <w:br/>
        <w:t>- Used to perform specific tasks or calculations.</w:t>
        <w:br/>
        <w:t>- Return values or perform operations.</w:t>
        <w:br/>
        <w:t>- Do not directly create UI elements.</w:t>
        <w:br/>
        <w:t>- Do not have React lifecycle features by default.</w:t>
        <w:br/>
        <w:t>- Are general-purpose programming functions.</w:t>
      </w:r>
    </w:p>
    <w:p>
      <w:pPr>
        <w:pStyle w:val="Heading2"/>
      </w:pPr>
      <w:r>
        <w:t>3. Types of Components</w:t>
      </w:r>
    </w:p>
    <w:p>
      <w:r>
        <w:t>The main types of React components are:</w:t>
        <w:br/>
        <w:br/>
        <w:t>1. Class Components:</w:t>
        <w:br/>
        <w:t>- Created using JavaScript classes.</w:t>
        <w:br/>
        <w:t>- Can use state and lifecycle methods.</w:t>
        <w:br/>
        <w:t>- Include a render() method to return JSX.</w:t>
        <w:br/>
        <w:br/>
        <w:t>2. Function Components:</w:t>
        <w:br/>
        <w:t>- Created using JavaScript functions.</w:t>
        <w:br/>
        <w:t>- Simpler and easier to write.</w:t>
        <w:br/>
        <w:t>- Can use Hooks to manage state and lifecycle features.</w:t>
      </w:r>
    </w:p>
    <w:p>
      <w:pPr>
        <w:pStyle w:val="Heading2"/>
      </w:pPr>
      <w:r>
        <w:t>4. Explain Class Component</w:t>
      </w:r>
    </w:p>
    <w:p>
      <w:r>
        <w:t>A class component is a React component created using an ES6 JavaScript class. It extends the React.Component class and must contain a render() method that returns JSX.</w:t>
        <w:br/>
        <w:br/>
        <w:t>Example:</w:t>
        <w:br/>
        <w:t>class Welcome extends React.Component {</w:t>
        <w:br/>
        <w:t xml:space="preserve">  render() {</w:t>
        <w:br/>
        <w:t xml:space="preserve">    return &lt;h1&gt;Hello React&lt;/h1&gt;;</w:t>
        <w:br/>
        <w:t xml:space="preserve">  }</w:t>
        <w:br/>
        <w:t>}</w:t>
        <w:br/>
        <w:br/>
        <w:t>Class components can use state and lifecycle methods such as componentDidMount().</w:t>
      </w:r>
    </w:p>
    <w:p>
      <w:pPr>
        <w:pStyle w:val="Heading2"/>
      </w:pPr>
      <w:r>
        <w:t>5. Explain Function Component</w:t>
      </w:r>
    </w:p>
    <w:p>
      <w:r>
        <w:t>A function component is a simple JavaScript function that returns JSX. It is the most commonly used type of component in modern React development.</w:t>
        <w:br/>
        <w:br/>
        <w:t>Example:</w:t>
        <w:br/>
        <w:t>function Welcome() {</w:t>
        <w:br/>
        <w:t xml:space="preserve">  return &lt;h1&gt;Hello React&lt;/h1&gt;;</w:t>
        <w:br/>
        <w:t>}</w:t>
        <w:br/>
        <w:br/>
        <w:t>Function components can use React Hooks such as useState() and useEffect() to add state and lifecycle features.</w:t>
      </w:r>
    </w:p>
    <w:p>
      <w:pPr>
        <w:pStyle w:val="Heading2"/>
      </w:pPr>
      <w:r>
        <w:t>6. Define Component Constructor</w:t>
      </w:r>
    </w:p>
    <w:p>
      <w:r>
        <w:t>A constructor is a special method used in class components to initialize the component's state and bind methods. It is called when a component object is created.</w:t>
        <w:br/>
        <w:br/>
        <w:t>Example:</w:t>
        <w:br/>
        <w:t>constructor(props) {</w:t>
        <w:br/>
        <w:t xml:space="preserve">  super(props);</w:t>
        <w:br/>
        <w:t xml:space="preserve">  this.state = { name: 'React' };</w:t>
        <w:br/>
        <w:t>}</w:t>
        <w:br/>
        <w:br/>
        <w:t>The constructor receives props and must call super(props) before using this.</w:t>
      </w:r>
    </w:p>
    <w:p>
      <w:pPr>
        <w:pStyle w:val="Heading2"/>
      </w:pPr>
      <w:r>
        <w:t>7. Define render() Function</w:t>
      </w:r>
    </w:p>
    <w:p>
      <w:r>
        <w:t>The render() function is a required method in class components. It returns the JSX that defines what should be displayed on the webpage.</w:t>
        <w:br/>
        <w:br/>
        <w:t>The render() function runs whenever the component needs to update the user interface. It should be a pure function and should not directly modify the component state.</w:t>
      </w:r>
    </w:p>
    <w:p>
      <w:r>
        <w:br w:type="page"/>
      </w:r>
    </w:p>
    <w:p>
      <w:pPr>
        <w:pStyle w:val="Heading1"/>
      </w:pPr>
      <w:r>
        <w:t>React4</w:t>
      </w:r>
    </w:p>
    <w:p>
      <w:pPr>
        <w:pStyle w:val="Heading2"/>
      </w:pPr>
      <w:r>
        <w:t>1. Explain the Need and Benefits of Component Life Cycle</w:t>
      </w:r>
    </w:p>
    <w:p>
      <w:r>
        <w:t>Component lifecycle describes the different stages a React component goes through from its creation to removal from the application. Understanding the lifecycle helps developers control component behavior and perform tasks at the correct time.</w:t>
        <w:br/>
        <w:br/>
        <w:t>Benefits of Component Life Cycle:</w:t>
        <w:br/>
        <w:t>- Helps manage component creation, updates, and removal efficiently.</w:t>
        <w:br/>
        <w:t>- Allows developers to perform actions when a component mounts, updates, or unmounts.</w:t>
        <w:br/>
        <w:t>- Improves application performance by controlling unnecessary updates.</w:t>
        <w:br/>
        <w:t>- Helps handle API calls, data fetching, and resource management.</w:t>
        <w:br/>
        <w:t>- Makes debugging and maintenance easier.</w:t>
      </w:r>
    </w:p>
    <w:p>
      <w:pPr>
        <w:pStyle w:val="Heading2"/>
      </w:pPr>
      <w:r>
        <w:t>2. Identify Various Life Cycle Hook Methods</w:t>
      </w:r>
    </w:p>
    <w:p>
      <w:r>
        <w:t>React lifecycle hook methods are special methods that allow developers to run code at specific stages of a component's lifecycle.</w:t>
        <w:br/>
        <w:br/>
        <w:t>Common lifecycle hook methods include:</w:t>
        <w:br/>
        <w:br/>
        <w:t>1. componentDidMount():</w:t>
        <w:br/>
        <w:t>- Called after a component is rendered for the first time.</w:t>
        <w:br/>
        <w:t>- Used for API calls, data loading, and setting up subscriptions.</w:t>
        <w:br/>
        <w:br/>
        <w:t>2. componentDidUpdate():</w:t>
        <w:br/>
        <w:t>- Called after a component updates due to changes in state or props.</w:t>
        <w:br/>
        <w:t>- Used to perform actions after updates.</w:t>
        <w:br/>
        <w:br/>
        <w:t>3. componentWillUnmount():</w:t>
        <w:br/>
        <w:t>- Called before a component is removed from the DOM.</w:t>
        <w:br/>
        <w:t>- Used for cleanup tasks such as removing timers and subscriptions.</w:t>
        <w:br/>
        <w:br/>
        <w:t>4. shouldComponentUpdate():</w:t>
        <w:br/>
        <w:t>- Determines whether a component should re-render or not.</w:t>
        <w:br/>
        <w:t>- Helps improve performance.</w:t>
      </w:r>
    </w:p>
    <w:p>
      <w:pPr>
        <w:pStyle w:val="Heading2"/>
      </w:pPr>
      <w:r>
        <w:t>3. Sequence of Steps in Rendering a Component</w:t>
      </w:r>
    </w:p>
    <w:p>
      <w:r>
        <w:t>The rendering process of a React component follows these steps:</w:t>
        <w:br/>
        <w:br/>
        <w:t>1. Initialization:</w:t>
        <w:br/>
        <w:t>- React creates the component and initializes its state and props.</w:t>
        <w:br/>
        <w:br/>
        <w:t>2. Mounting:</w:t>
        <w:br/>
        <w:t>- The component is created and inserted into the DOM.</w:t>
        <w:br/>
        <w:t>- The render() method is called.</w:t>
        <w:br/>
        <w:t>- componentDidMount() executes after rendering is completed.</w:t>
        <w:br/>
        <w:br/>
        <w:t>3. Updating:</w:t>
        <w:br/>
        <w:t>- The component re-renders when state or props change.</w:t>
        <w:br/>
        <w:t>- The render() method runs again.</w:t>
        <w:br/>
        <w:t>- componentDidUpdate() executes after the update.</w:t>
        <w:br/>
        <w:br/>
        <w:t>4. Unmounting:</w:t>
        <w:br/>
        <w:t>- The component is removed from the DOM.</w:t>
        <w:br/>
        <w:t>- componentWillUnmount() runs before removal for cleanup tasks.</w:t>
      </w:r>
    </w:p>
    <w:p>
      <w:r>
        <w:br w:type="page"/>
      </w:r>
    </w:p>
    <w:p>
      <w:pPr>
        <w:pStyle w:val="Heading1"/>
      </w:pPr>
      <w:r>
        <w:t>React5</w:t>
      </w:r>
    </w:p>
    <w:p>
      <w:pPr>
        <w:pStyle w:val="Heading2"/>
      </w:pPr>
      <w:r>
        <w:t>1. Understanding the Need for Styling React Components</w:t>
      </w:r>
    </w:p>
    <w:p>
      <w:r>
        <w:t>Styling React components is the process of applying visual designs and layouts to React user interfaces. Styling helps improve the appearance, usability, and user experience of applications.</w:t>
        <w:br/>
        <w:br/>
        <w:t>Need and Benefits of Styling React Components:</w:t>
        <w:br/>
        <w:t>- Improves the look and feel of the application.</w:t>
        <w:br/>
        <w:t>- Makes the user interface more attractive and user-friendly.</w:t>
        <w:br/>
        <w:t>- Helps organize and maintain consistent designs.</w:t>
        <w:br/>
        <w:t>- Provides better control over layouts, colors, fonts, and responsiveness.</w:t>
        <w:br/>
        <w:t>- Enhances the overall user experience.</w:t>
      </w:r>
    </w:p>
    <w:p>
      <w:pPr>
        <w:pStyle w:val="Heading2"/>
      </w:pPr>
      <w:r>
        <w:t>2. Working with CSS Module and Inline Styles</w:t>
      </w:r>
    </w:p>
    <w:p>
      <w:r>
        <w:t>CSS Modules:</w:t>
        <w:br/>
        <w:t>CSS Modules allow CSS files to be written locally for individual React components. The styles are automatically scoped to the component, preventing conflicts with other CSS classes.</w:t>
        <w:br/>
        <w:br/>
        <w:t>Benefits of CSS Modules:</w:t>
        <w:br/>
        <w:t>- Avoids global CSS naming conflicts.</w:t>
        <w:br/>
        <w:t>- Keeps styles organized with components.</w:t>
        <w:br/>
        <w:t>- Improves code maintainability.</w:t>
        <w:br/>
        <w:br/>
        <w:t>Example:</w:t>
        <w:br/>
        <w:t>import styles from './App.module.css';</w:t>
        <w:br/>
        <w:br/>
        <w:t>function App() {</w:t>
        <w:br/>
        <w:t xml:space="preserve">  return &lt;h1 className={styles.title}&gt;Hello React&lt;/h1&gt;;</w:t>
        <w:br/>
        <w:t>}</w:t>
        <w:br/>
        <w:br/>
        <w:t>Inline Styles:</w:t>
        <w:br/>
        <w:t>Inline styling in React allows developers to write CSS directly inside JSX using JavaScript objects. It is useful for applying dynamic styles to components.</w:t>
        <w:br/>
        <w:br/>
        <w:t>Example:</w:t>
        <w:br/>
        <w:t>function App() {</w:t>
        <w:br/>
        <w:t xml:space="preserve">  const style = { color: 'blue', fontSize: '20px' };</w:t>
        <w:br/>
        <w:t xml:space="preserve">  return &lt;h1 style={style}&gt;Hello React&lt;/h1&gt;;</w:t>
        <w:br/>
        <w:t>}</w:t>
        <w:br/>
        <w:br/>
        <w:t>Benefits of Inline Styles:</w:t>
        <w:br/>
        <w:t>- Easy to apply styles directly to elements.</w:t>
        <w:br/>
        <w:t>- Useful for dynamic and conditional styling.</w:t>
        <w:br/>
        <w:t>- No separate CSS file is required.</w:t>
      </w:r>
    </w:p>
    <w:p>
      <w:r>
        <w:br w:type="page"/>
      </w:r>
    </w:p>
    <w:p>
      <w:pPr>
        <w:pStyle w:val="Heading1"/>
      </w:pPr>
      <w:r>
        <w:t>React9</w:t>
      </w:r>
    </w:p>
    <w:p>
      <w:pPr>
        <w:pStyle w:val="Heading2"/>
      </w:pPr>
      <w:r>
        <w:t>1. List the Features of ES6</w:t>
      </w:r>
    </w:p>
    <w:p>
      <w:r>
        <w:t>ES6 (ECMAScript 2015) introduced many new features that make JavaScript development easier and more efficient.</w:t>
        <w:br/>
        <w:br/>
        <w:t>Features of ES6:</w:t>
        <w:br/>
        <w:t>- let and const for variable declaration.</w:t>
        <w:br/>
        <w:t>- Arrow functions for shorter function syntax.</w:t>
        <w:br/>
        <w:t>- Classes for object-oriented programming.</w:t>
        <w:br/>
        <w:t>- Template literals for easier string handling.</w:t>
        <w:br/>
        <w:t>- Destructuring assignment for extracting values from arrays and objects.</w:t>
        <w:br/>
        <w:t>- Modules for organizing JavaScript code.</w:t>
        <w:br/>
        <w:t>- Promises for handling asynchronous operations.</w:t>
        <w:br/>
        <w:t>- Default parameters and rest/spread operators.</w:t>
        <w:br/>
        <w:t>- Map and Set data structures.</w:t>
      </w:r>
    </w:p>
    <w:p>
      <w:pPr>
        <w:pStyle w:val="Heading2"/>
      </w:pPr>
      <w:r>
        <w:t>2. Explain JavaScript let</w:t>
      </w:r>
    </w:p>
    <w:p>
      <w:r>
        <w:t>The let keyword is used to declare variables in JavaScript. It was introduced in ES6 and provides block-level scope, meaning the variable exists only within the block where it is declared.</w:t>
        <w:br/>
        <w:br/>
        <w:t>Example:</w:t>
        <w:br/>
        <w:t>let name = 'React';</w:t>
        <w:br/>
        <w:br/>
        <w:t>Features of let:</w:t>
        <w:br/>
        <w:t>- Has block scope.</w:t>
        <w:br/>
        <w:t>- Can be updated after declaration.</w:t>
        <w:br/>
        <w:t>- Cannot be redeclared in the same scope.</w:t>
      </w:r>
    </w:p>
    <w:p>
      <w:pPr>
        <w:pStyle w:val="Heading2"/>
      </w:pPr>
      <w:r>
        <w:t>3. Difference Between var and let</w:t>
      </w:r>
    </w:p>
    <w:p>
      <w:r>
        <w:t>var:</w:t>
        <w:br/>
        <w:t>- Has function scope.</w:t>
        <w:br/>
        <w:t>- Can be redeclared and updated.</w:t>
        <w:br/>
        <w:t>- Available before declaration due to hoisting.</w:t>
        <w:br/>
        <w:t>- Can cause unexpected behavior in large programs.</w:t>
        <w:br/>
        <w:br/>
        <w:t>let:</w:t>
        <w:br/>
        <w:t>- Has block scope.</w:t>
        <w:br/>
        <w:t>- Can be updated but cannot be redeclared in the same scope.</w:t>
        <w:br/>
        <w:t>- Provides better control and safer variable handling.</w:t>
        <w:br/>
        <w:t>- Introduced in ES6.</w:t>
      </w:r>
    </w:p>
    <w:p>
      <w:pPr>
        <w:pStyle w:val="Heading2"/>
      </w:pPr>
      <w:r>
        <w:t>4. Explain JavaScript const</w:t>
      </w:r>
    </w:p>
    <w:p>
      <w:r>
        <w:t>The const keyword is used to declare variables whose values cannot be reassigned after initialization.</w:t>
        <w:br/>
        <w:br/>
        <w:t>Example:</w:t>
        <w:br/>
        <w:t>const pi = 3.14;</w:t>
        <w:br/>
        <w:br/>
        <w:t>Features of const:</w:t>
        <w:br/>
        <w:t>- Has block scope.</w:t>
        <w:br/>
        <w:t>- Cannot be updated or redeclared.</w:t>
        <w:br/>
        <w:t>- Must be initialized at the time of declaration.</w:t>
        <w:br/>
        <w:t>- Useful for storing fixed values.</w:t>
      </w:r>
    </w:p>
    <w:p>
      <w:pPr>
        <w:pStyle w:val="Heading2"/>
      </w:pPr>
      <w:r>
        <w:t>5. Explain ES6 Class Fundamentals</w:t>
      </w:r>
    </w:p>
    <w:p>
      <w:r>
        <w:t>ES6 classes provide a simpler syntax for creating objects and implementing object-oriented programming in JavaScript.</w:t>
        <w:br/>
        <w:br/>
        <w:t>Features of ES6 Classes:</w:t>
        <w:br/>
        <w:t>- Used to create objects.</w:t>
        <w:br/>
        <w:t>- Supports constructors and methods.</w:t>
        <w:br/>
        <w:t>- Improves code organization and reusability.</w:t>
        <w:br/>
        <w:t>- Supports inheritance.</w:t>
        <w:br/>
        <w:br/>
        <w:t>Example:</w:t>
        <w:br/>
        <w:t>class Student {</w:t>
        <w:br/>
        <w:t xml:space="preserve">  constructor(name) {</w:t>
        <w:br/>
        <w:t xml:space="preserve">    this.name = name;</w:t>
        <w:br/>
        <w:t xml:space="preserve">  }</w:t>
        <w:br/>
        <w:t>}</w:t>
      </w:r>
    </w:p>
    <w:p>
      <w:pPr>
        <w:pStyle w:val="Heading2"/>
      </w:pPr>
      <w:r>
        <w:t>6. Explain ES6 Class Inheritance</w:t>
      </w:r>
    </w:p>
    <w:p>
      <w:r>
        <w:t>Class inheritance allows one class to inherit properties and methods from another class. It helps reuse existing code and create relationships between classes.</w:t>
        <w:br/>
        <w:br/>
        <w:t>ES6 uses the extends keyword for inheritance.</w:t>
        <w:br/>
        <w:br/>
        <w:t>Example:</w:t>
        <w:br/>
        <w:t>class Student extends Person {</w:t>
        <w:br/>
        <w:t xml:space="preserve">  constructor(name) {</w:t>
        <w:br/>
        <w:t xml:space="preserve">    super(name);</w:t>
        <w:br/>
        <w:t xml:space="preserve">  }</w:t>
        <w:br/>
        <w:t>}</w:t>
        <w:br/>
        <w:br/>
        <w:t>The super() method is used to call the parent class constructor.</w:t>
      </w:r>
    </w:p>
    <w:p>
      <w:pPr>
        <w:pStyle w:val="Heading2"/>
      </w:pPr>
      <w:r>
        <w:t>7. Define ES6 Arrow Functions</w:t>
      </w:r>
    </w:p>
    <w:p>
      <w:r>
        <w:t>Arrow functions are a shorter way to write JavaScript functions. They were introduced in ES6 and use the =&gt; syntax.</w:t>
        <w:br/>
        <w:br/>
        <w:t>Example:</w:t>
        <w:br/>
        <w:t>const add = (a, b) =&gt; a + b;</w:t>
        <w:br/>
        <w:br/>
        <w:t>Features of Arrow Functions:</w:t>
        <w:br/>
        <w:t>- Shorter syntax.</w:t>
        <w:br/>
        <w:t>- Do not have their own this keyword.</w:t>
        <w:br/>
        <w:t>- Useful for callbacks and functional programming.</w:t>
      </w:r>
    </w:p>
    <w:p>
      <w:pPr>
        <w:pStyle w:val="Heading2"/>
      </w:pPr>
      <w:r>
        <w:t>8. Identify Set() and Map()</w:t>
      </w:r>
    </w:p>
    <w:p>
      <w:r>
        <w:t>Set():</w:t>
        <w:br/>
        <w:t>Set is an ES6 collection that stores unique values. Duplicate values are automatically removed.</w:t>
        <w:br/>
        <w:br/>
        <w:t>Example:</w:t>
        <w:br/>
        <w:t>let numbers = new Set([1, 2, 2, 3]);</w:t>
        <w:br/>
        <w:br/>
        <w:t>Features of Set:</w:t>
        <w:br/>
        <w:t>- Stores only unique values.</w:t>
        <w:br/>
        <w:t>- Allows adding and deleting values.</w:t>
        <w:br/>
        <w:t>- Useful for removing duplicate data.</w:t>
        <w:br/>
        <w:br/>
        <w:t>Map():</w:t>
        <w:br/>
        <w:t>Map is an ES6 collection that stores data in key-value pairs.</w:t>
        <w:br/>
        <w:br/>
        <w:t>Example:</w:t>
        <w:br/>
        <w:t>let student = new Map();</w:t>
        <w:br/>
        <w:t>student.set('name', 'John');</w:t>
        <w:br/>
        <w:br/>
        <w:t>Features of Map:</w:t>
        <w:br/>
        <w:t>- Stores key-value pairs.</w:t>
        <w:br/>
        <w:t>- Keys can be of any data type.</w:t>
        <w:br/>
        <w:t>- Provides methods like set(), get(), and delete().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