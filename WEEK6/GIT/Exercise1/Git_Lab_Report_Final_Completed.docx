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10BAC" w14:textId="77777777" w:rsidR="00AA74D0" w:rsidRDefault="001A2998">
      <w:pPr>
        <w:pStyle w:val="Title"/>
        <w:jc w:val="center"/>
      </w:pPr>
      <w:r>
        <w:t>Git Lab Exercise</w:t>
      </w:r>
    </w:p>
    <w:p w14:paraId="7E598B8A" w14:textId="77777777" w:rsidR="00AA74D0" w:rsidRDefault="001A2998">
      <w:pPr>
        <w:pStyle w:val="Heading1"/>
      </w:pPr>
      <w:r>
        <w:t>Objectives</w:t>
      </w:r>
    </w:p>
    <w:p w14:paraId="4C4B26F7" w14:textId="77777777" w:rsidR="00AA74D0" w:rsidRDefault="001A2998">
      <w:r>
        <w:t>• Setup Git configuration</w:t>
      </w:r>
      <w:r>
        <w:br/>
        <w:t>• Configure Notepad++ as the default Git editor</w:t>
      </w:r>
      <w:r>
        <w:br/>
        <w:t>• Create a local Git repository</w:t>
      </w:r>
      <w:r>
        <w:br/>
        <w:t>• Add, commit and push a file to a GitLab repository</w:t>
      </w:r>
    </w:p>
    <w:p w14:paraId="7A22B90E" w14:textId="77777777" w:rsidR="00AA74D0" w:rsidRDefault="001A2998">
      <w:pPr>
        <w:pStyle w:val="Heading1"/>
      </w:pPr>
      <w:r>
        <w:t>Procedure</w:t>
      </w:r>
    </w:p>
    <w:p w14:paraId="21223A6F" w14:textId="77777777" w:rsidR="00AA74D0" w:rsidRDefault="001A2998">
      <w:pPr>
        <w:pStyle w:val="Heading2"/>
      </w:pPr>
      <w:r>
        <w:t>Step 1: Check Git Version</w:t>
      </w:r>
    </w:p>
    <w:p w14:paraId="392880FA" w14:textId="77777777" w:rsidR="00AA74D0" w:rsidRDefault="001A2998">
      <w:r>
        <w:rPr>
          <w:b/>
        </w:rPr>
        <w:t>Command:</w:t>
      </w:r>
      <w:r>
        <w:rPr>
          <w:b/>
        </w:rPr>
        <w:br/>
      </w:r>
      <w:r>
        <w:t>git --version</w:t>
      </w:r>
    </w:p>
    <w:p w14:paraId="61E8C9B0" w14:textId="77777777" w:rsidR="00AA74D0" w:rsidRDefault="001A2998">
      <w:r>
        <w:rPr>
          <w:noProof/>
        </w:rPr>
        <w:drawing>
          <wp:inline distT="0" distB="0" distL="0" distR="0" wp14:anchorId="707275EA" wp14:editId="7222840C">
            <wp:extent cx="5669280" cy="14984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350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6118" w14:textId="77777777" w:rsidR="00AA74D0" w:rsidRDefault="001A2998">
      <w:pPr>
        <w:pStyle w:val="Heading2"/>
      </w:pPr>
      <w:r>
        <w:t>Step 2: Verify Git Configuration</w:t>
      </w:r>
    </w:p>
    <w:p w14:paraId="032FAEBD" w14:textId="77777777" w:rsidR="00AA74D0" w:rsidRDefault="001A2998">
      <w:r>
        <w:rPr>
          <w:b/>
        </w:rPr>
        <w:t>Command:</w:t>
      </w:r>
      <w:r>
        <w:rPr>
          <w:b/>
        </w:rPr>
        <w:br/>
      </w:r>
      <w:r>
        <w:t>git config --list</w:t>
      </w:r>
    </w:p>
    <w:p w14:paraId="574F340B" w14:textId="77777777" w:rsidR="00AA74D0" w:rsidRDefault="001A2998">
      <w:r>
        <w:rPr>
          <w:noProof/>
        </w:rPr>
        <w:drawing>
          <wp:inline distT="0" distB="0" distL="0" distR="0" wp14:anchorId="3130ABE2" wp14:editId="333EC9C1">
            <wp:extent cx="5669280" cy="2433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363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6A5C" w14:textId="77777777" w:rsidR="00AA74D0" w:rsidRDefault="001A2998">
      <w:pPr>
        <w:pStyle w:val="Heading2"/>
      </w:pPr>
      <w:r>
        <w:lastRenderedPageBreak/>
        <w:t>Step 3: Launch Notepad++</w:t>
      </w:r>
    </w:p>
    <w:p w14:paraId="69D9062A" w14:textId="77777777" w:rsidR="00AA74D0" w:rsidRDefault="001A2998">
      <w:r>
        <w:rPr>
          <w:b/>
        </w:rPr>
        <w:t>Command:</w:t>
      </w:r>
      <w:r>
        <w:rPr>
          <w:b/>
        </w:rPr>
        <w:br/>
      </w:r>
      <w:r>
        <w:t>notepad++</w:t>
      </w:r>
    </w:p>
    <w:p w14:paraId="45CE62AF" w14:textId="77777777" w:rsidR="00AA74D0" w:rsidRDefault="001A2998">
      <w:r>
        <w:rPr>
          <w:noProof/>
        </w:rPr>
        <w:drawing>
          <wp:inline distT="0" distB="0" distL="0" distR="0" wp14:anchorId="0ACEC3FD" wp14:editId="39417057">
            <wp:extent cx="5669280" cy="32686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383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6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9CDB" w14:textId="77777777" w:rsidR="00AA74D0" w:rsidRDefault="001A2998">
      <w:pPr>
        <w:pStyle w:val="Heading2"/>
      </w:pPr>
      <w:r>
        <w:t>Step 4: Verify Default Editor</w:t>
      </w:r>
    </w:p>
    <w:p w14:paraId="0E0A49C4" w14:textId="77777777" w:rsidR="00AA74D0" w:rsidRDefault="001A2998">
      <w:r>
        <w:rPr>
          <w:b/>
        </w:rPr>
        <w:t>Command:</w:t>
      </w:r>
      <w:r>
        <w:rPr>
          <w:b/>
        </w:rPr>
        <w:br/>
      </w:r>
      <w:r>
        <w:t>git config --global -e</w:t>
      </w:r>
    </w:p>
    <w:p w14:paraId="3BBC8D44" w14:textId="77777777" w:rsidR="00AA74D0" w:rsidRDefault="001A2998">
      <w:r>
        <w:rPr>
          <w:noProof/>
        </w:rPr>
        <w:drawing>
          <wp:inline distT="0" distB="0" distL="0" distR="0" wp14:anchorId="1E7F929F" wp14:editId="1F28AF83">
            <wp:extent cx="5669280" cy="28846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42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31DC" w14:textId="77777777" w:rsidR="00AA74D0" w:rsidRDefault="001A2998">
      <w:pPr>
        <w:pStyle w:val="Heading2"/>
      </w:pPr>
      <w:r>
        <w:lastRenderedPageBreak/>
        <w:t>Step 5: Create Project and Initialize Repository</w:t>
      </w:r>
    </w:p>
    <w:p w14:paraId="29799BB1" w14:textId="77777777" w:rsidR="00AA74D0" w:rsidRDefault="001A2998">
      <w:r>
        <w:rPr>
          <w:b/>
        </w:rPr>
        <w:t>Command:</w:t>
      </w:r>
      <w:r>
        <w:rPr>
          <w:b/>
        </w:rPr>
        <w:br/>
      </w:r>
      <w:r>
        <w:t>cd Desktop</w:t>
      </w:r>
      <w:r>
        <w:br/>
        <w:t>mkdir GitDemo</w:t>
      </w:r>
      <w:r>
        <w:br/>
        <w:t>cd GitDemo</w:t>
      </w:r>
      <w:r>
        <w:br/>
        <w:t>git init</w:t>
      </w:r>
    </w:p>
    <w:p w14:paraId="395695D1" w14:textId="77777777" w:rsidR="00AA74D0" w:rsidRDefault="001A2998">
      <w:r>
        <w:rPr>
          <w:noProof/>
        </w:rPr>
        <w:drawing>
          <wp:inline distT="0" distB="0" distL="0" distR="0" wp14:anchorId="76E1EE95" wp14:editId="548ABA98">
            <wp:extent cx="5669280" cy="25498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43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3576" w14:textId="77777777" w:rsidR="00AA74D0" w:rsidRDefault="001A2998">
      <w:pPr>
        <w:pStyle w:val="Heading2"/>
      </w:pPr>
      <w:r>
        <w:t>Step 6: View Hidden Files</w:t>
      </w:r>
    </w:p>
    <w:p w14:paraId="2115D519" w14:textId="77777777" w:rsidR="00AA74D0" w:rsidRDefault="001A2998">
      <w:r>
        <w:rPr>
          <w:b/>
        </w:rPr>
        <w:t>Command:</w:t>
      </w:r>
      <w:r>
        <w:rPr>
          <w:b/>
        </w:rPr>
        <w:br/>
      </w:r>
      <w:r>
        <w:t>ls -la</w:t>
      </w:r>
    </w:p>
    <w:p w14:paraId="5D9CE2C4" w14:textId="77777777" w:rsidR="00AA74D0" w:rsidRDefault="001A2998">
      <w:r>
        <w:rPr>
          <w:noProof/>
        </w:rPr>
        <w:drawing>
          <wp:inline distT="0" distB="0" distL="0" distR="0" wp14:anchorId="69254BC8" wp14:editId="56D92D71">
            <wp:extent cx="5669280" cy="9629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435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6C5E" w14:textId="77777777" w:rsidR="00AA74D0" w:rsidRDefault="001A2998">
      <w:pPr>
        <w:pStyle w:val="Heading2"/>
      </w:pPr>
      <w:r>
        <w:t>Step 7: Create welcome.txt</w:t>
      </w:r>
    </w:p>
    <w:p w14:paraId="32AE32F5" w14:textId="77777777" w:rsidR="00AA74D0" w:rsidRDefault="001A2998">
      <w:r>
        <w:rPr>
          <w:b/>
        </w:rPr>
        <w:t>Command:</w:t>
      </w:r>
      <w:r>
        <w:rPr>
          <w:b/>
        </w:rPr>
        <w:br/>
      </w:r>
      <w:r>
        <w:t>echo "Welcome to Git Lab" &gt; welcome.txt</w:t>
      </w:r>
      <w:r>
        <w:br/>
        <w:t>ls</w:t>
      </w:r>
    </w:p>
    <w:p w14:paraId="5FE5AE8E" w14:textId="77777777" w:rsidR="00AA74D0" w:rsidRDefault="001A2998">
      <w:r>
        <w:rPr>
          <w:noProof/>
        </w:rPr>
        <w:drawing>
          <wp:inline distT="0" distB="0" distL="0" distR="0" wp14:anchorId="64B13691" wp14:editId="7D8755CD">
            <wp:extent cx="5669280" cy="12058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443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575B" w14:textId="77777777" w:rsidR="00AA74D0" w:rsidRDefault="001A2998">
      <w:pPr>
        <w:pStyle w:val="Heading2"/>
      </w:pPr>
      <w:r>
        <w:lastRenderedPageBreak/>
        <w:t>Step 8: View File Content</w:t>
      </w:r>
    </w:p>
    <w:p w14:paraId="3631E266" w14:textId="77777777" w:rsidR="00AA74D0" w:rsidRDefault="001A2998">
      <w:r>
        <w:rPr>
          <w:b/>
        </w:rPr>
        <w:t>Command:</w:t>
      </w:r>
      <w:r>
        <w:rPr>
          <w:b/>
        </w:rPr>
        <w:br/>
      </w:r>
      <w:r>
        <w:t>cat welcome.txt</w:t>
      </w:r>
    </w:p>
    <w:p w14:paraId="32C74091" w14:textId="77777777" w:rsidR="00AA74D0" w:rsidRDefault="001A2998">
      <w:r>
        <w:rPr>
          <w:noProof/>
        </w:rPr>
        <w:drawing>
          <wp:inline distT="0" distB="0" distL="0" distR="0" wp14:anchorId="4BF3A6B6" wp14:editId="5D4F7D17">
            <wp:extent cx="5669280" cy="7770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444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C887" w14:textId="77777777" w:rsidR="00AA74D0" w:rsidRDefault="001A2998">
      <w:pPr>
        <w:pStyle w:val="Heading2"/>
      </w:pPr>
      <w:r>
        <w:t>Step 9: Check Repository Status</w:t>
      </w:r>
    </w:p>
    <w:p w14:paraId="4F8DB251" w14:textId="77777777" w:rsidR="00AA74D0" w:rsidRDefault="001A2998">
      <w:r>
        <w:rPr>
          <w:b/>
        </w:rPr>
        <w:t>Command:</w:t>
      </w:r>
      <w:r>
        <w:rPr>
          <w:b/>
        </w:rPr>
        <w:br/>
      </w:r>
      <w:r>
        <w:t>git status</w:t>
      </w:r>
    </w:p>
    <w:p w14:paraId="09FEAE03" w14:textId="77777777" w:rsidR="00AA74D0" w:rsidRDefault="001A2998">
      <w:r>
        <w:rPr>
          <w:noProof/>
        </w:rPr>
        <w:drawing>
          <wp:inline distT="0" distB="0" distL="0" distR="0" wp14:anchorId="4D7EC78D" wp14:editId="13BA5127">
            <wp:extent cx="5669280" cy="109092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45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9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61BD" w14:textId="77777777" w:rsidR="00AA74D0" w:rsidRDefault="001A2998">
      <w:pPr>
        <w:pStyle w:val="Heading2"/>
      </w:pPr>
      <w:r>
        <w:t>Step 10: Track File</w:t>
      </w:r>
    </w:p>
    <w:p w14:paraId="14C04F6D" w14:textId="77777777" w:rsidR="00AA74D0" w:rsidRDefault="001A2998">
      <w:r>
        <w:rPr>
          <w:b/>
        </w:rPr>
        <w:t>Command:</w:t>
      </w:r>
      <w:r>
        <w:rPr>
          <w:b/>
        </w:rPr>
        <w:br/>
      </w:r>
      <w:r>
        <w:t>git add welcome.txt</w:t>
      </w:r>
      <w:r>
        <w:br/>
        <w:t>git status</w:t>
      </w:r>
    </w:p>
    <w:p w14:paraId="30B3D22E" w14:textId="77777777" w:rsidR="00AA74D0" w:rsidRDefault="001A2998">
      <w:r>
        <w:rPr>
          <w:noProof/>
        </w:rPr>
        <w:drawing>
          <wp:inline distT="0" distB="0" distL="0" distR="0" wp14:anchorId="6DC81257" wp14:editId="2F749741">
            <wp:extent cx="5669280" cy="1191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472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F06B" w14:textId="77777777" w:rsidR="00AA74D0" w:rsidRDefault="001A2998">
      <w:pPr>
        <w:pStyle w:val="Heading2"/>
      </w:pPr>
      <w:r>
        <w:t>Step 11: Commit Changes</w:t>
      </w:r>
    </w:p>
    <w:p w14:paraId="091E448B" w14:textId="77777777" w:rsidR="00AA74D0" w:rsidRDefault="001A2998">
      <w:r>
        <w:rPr>
          <w:b/>
        </w:rPr>
        <w:t>Command:</w:t>
      </w:r>
      <w:r>
        <w:rPr>
          <w:b/>
        </w:rPr>
        <w:br/>
      </w:r>
      <w:r>
        <w:t>git commit</w:t>
      </w:r>
    </w:p>
    <w:p w14:paraId="69382BC9" w14:textId="77777777" w:rsidR="00AA74D0" w:rsidRDefault="001A2998">
      <w:r>
        <w:rPr>
          <w:noProof/>
        </w:rPr>
        <w:drawing>
          <wp:inline distT="0" distB="0" distL="0" distR="0" wp14:anchorId="26DB7800" wp14:editId="3A974454">
            <wp:extent cx="4646108" cy="143021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449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8535" cy="143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AD11" w14:textId="1E5CB12C" w:rsidR="00AA74D0" w:rsidRDefault="001A2998">
      <w:pPr>
        <w:pStyle w:val="Heading2"/>
      </w:pPr>
      <w:r>
        <w:lastRenderedPageBreak/>
        <w:t xml:space="preserve">Step 12: </w:t>
      </w:r>
      <w:r w:rsidR="00B03738">
        <w:t>Create GitLab Repository</w:t>
      </w:r>
    </w:p>
    <w:p w14:paraId="65059BD4" w14:textId="233812B9" w:rsidR="00B03738" w:rsidRDefault="00B03738" w:rsidP="00B03738"/>
    <w:p w14:paraId="3932FC9A" w14:textId="4ADBC051" w:rsidR="00B03738" w:rsidRDefault="00B03738" w:rsidP="00B03738">
      <w:r>
        <w:rPr>
          <w:noProof/>
        </w:rPr>
        <w:drawing>
          <wp:inline distT="0" distB="0" distL="0" distR="0" wp14:anchorId="753292B7" wp14:editId="7FE9E3F9">
            <wp:extent cx="5486400" cy="26422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DBCD0" w14:textId="7ED002DE" w:rsidR="00B03738" w:rsidRDefault="00B03738" w:rsidP="00B03738"/>
    <w:p w14:paraId="0D0AF56A" w14:textId="77777777" w:rsidR="00B03738" w:rsidRPr="00B03738" w:rsidRDefault="00B03738" w:rsidP="00B03738"/>
    <w:p w14:paraId="24F843AB" w14:textId="17A17AE4" w:rsidR="00AA74D0" w:rsidRDefault="00AA74D0"/>
    <w:p w14:paraId="28F43DB8" w14:textId="77777777" w:rsidR="00B03738" w:rsidRDefault="00B03738"/>
    <w:p w14:paraId="6BF703E2" w14:textId="5737FDC2" w:rsidR="00B03738" w:rsidRDefault="00B03738" w:rsidP="00B03738">
      <w:pPr>
        <w:pStyle w:val="Heading2"/>
      </w:pPr>
      <w:r>
        <w:t>Step 13 : Add and Verify Remote</w:t>
      </w:r>
    </w:p>
    <w:p w14:paraId="7E5CDDD9" w14:textId="77777777" w:rsidR="00B03738" w:rsidRDefault="00B03738" w:rsidP="00B03738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remote add origin https://gitlab.com/group8732430/gitDemo.git</w:t>
      </w:r>
      <w:r>
        <w:rPr>
          <w:rFonts w:ascii="Consolas" w:hAnsi="Consolas"/>
          <w:sz w:val="20"/>
        </w:rPr>
        <w:br/>
        <w:t>git remote -v</w:t>
      </w:r>
    </w:p>
    <w:p w14:paraId="4BB7CBA3" w14:textId="77777777" w:rsidR="00B03738" w:rsidRDefault="00B03738" w:rsidP="00B03738">
      <w:r>
        <w:t>Description: Links the local repository with the GitLab repository.</w:t>
      </w:r>
    </w:p>
    <w:p w14:paraId="650C0527" w14:textId="77777777" w:rsidR="00B03738" w:rsidRDefault="00B03738" w:rsidP="00B03738">
      <w:r>
        <w:t>Screenshot:</w:t>
      </w:r>
    </w:p>
    <w:p w14:paraId="4A19EC28" w14:textId="3B6E9DC9" w:rsidR="00B03738" w:rsidRDefault="00B03738" w:rsidP="00B03738">
      <w:pPr>
        <w:pStyle w:val="NormalWeb"/>
      </w:pPr>
      <w:r>
        <w:rPr>
          <w:noProof/>
        </w:rPr>
        <w:drawing>
          <wp:inline distT="0" distB="0" distL="0" distR="0" wp14:anchorId="1D0E5685" wp14:editId="298DAE90">
            <wp:extent cx="5486400" cy="6356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B2246" w14:textId="1DA7E8D6" w:rsidR="00B03738" w:rsidRDefault="00B03738"/>
    <w:p w14:paraId="4D9C11CA" w14:textId="77634720" w:rsidR="00B03738" w:rsidRDefault="00B03738"/>
    <w:p w14:paraId="36AC812D" w14:textId="12E45A37" w:rsidR="00B03738" w:rsidRDefault="00B03738"/>
    <w:p w14:paraId="27BD9C20" w14:textId="301B4254" w:rsidR="00B03738" w:rsidRDefault="00B03738"/>
    <w:p w14:paraId="4A7322C6" w14:textId="66A17CCD" w:rsidR="00B03738" w:rsidRDefault="00B03738" w:rsidP="00B03738">
      <w:pPr>
        <w:pStyle w:val="Heading2"/>
      </w:pPr>
      <w:r>
        <w:lastRenderedPageBreak/>
        <w:t>Step 14: Pull and Push Repository</w:t>
      </w:r>
    </w:p>
    <w:p w14:paraId="3E09F4F9" w14:textId="77777777" w:rsidR="00B03738" w:rsidRDefault="00B03738" w:rsidP="00B03738">
      <w:r>
        <w:rPr>
          <w:b/>
        </w:rPr>
        <w:t>Command:</w:t>
      </w:r>
      <w:r>
        <w:rPr>
          <w:b/>
        </w:rPr>
        <w:br/>
      </w:r>
      <w:r>
        <w:rPr>
          <w:rFonts w:ascii="Consolas" w:hAnsi="Consolas"/>
          <w:sz w:val="20"/>
        </w:rPr>
        <w:t>git pull origin main --allow-unrelated-histories</w:t>
      </w:r>
      <w:r>
        <w:rPr>
          <w:rFonts w:ascii="Consolas" w:hAnsi="Consolas"/>
          <w:sz w:val="20"/>
        </w:rPr>
        <w:br/>
        <w:t>git push -u origin master</w:t>
      </w:r>
    </w:p>
    <w:p w14:paraId="1F07D5A4" w14:textId="77777777" w:rsidR="00B03738" w:rsidRDefault="00B03738" w:rsidP="00B03738">
      <w:r>
        <w:t>Description: Synchronizes with the remote repository and pushes the local commits.</w:t>
      </w:r>
    </w:p>
    <w:p w14:paraId="0A9BBE9C" w14:textId="77777777" w:rsidR="00B03738" w:rsidRDefault="00B03738" w:rsidP="00B03738">
      <w:r>
        <w:t>Screenshot:</w:t>
      </w:r>
    </w:p>
    <w:p w14:paraId="23767E4A" w14:textId="4DF790D4" w:rsidR="00B03738" w:rsidRDefault="00B03738" w:rsidP="00B03738">
      <w:pPr>
        <w:pStyle w:val="NormalWeb"/>
      </w:pPr>
      <w:r>
        <w:rPr>
          <w:noProof/>
        </w:rPr>
        <w:drawing>
          <wp:inline distT="0" distB="0" distL="0" distR="0" wp14:anchorId="139703B9" wp14:editId="1B34A701">
            <wp:extent cx="5486400" cy="17741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C6E07" w14:textId="77777777" w:rsidR="00B03738" w:rsidRDefault="00B03738"/>
    <w:p w14:paraId="6348BC47" w14:textId="1BBF7256" w:rsidR="00AA74D0" w:rsidRDefault="00AA74D0"/>
    <w:p w14:paraId="786BE2BB" w14:textId="77777777" w:rsidR="00AA74D0" w:rsidRDefault="001A2998">
      <w:pPr>
        <w:pStyle w:val="Heading1"/>
      </w:pPr>
      <w:r>
        <w:t>Conclusion</w:t>
      </w:r>
    </w:p>
    <w:p w14:paraId="5DE61233" w14:textId="77777777" w:rsidR="00AA74D0" w:rsidRDefault="001A2998">
      <w:r>
        <w:t>Git was configured successfully. A local repository was created, a text file was committed, and the project was prepared for synchronization with the remote GitLab repository.</w:t>
      </w:r>
    </w:p>
    <w:p w14:paraId="1E745876" w14:textId="1CE69C6D" w:rsidR="00AA74D0" w:rsidRDefault="001A2998">
      <w:r>
        <w:br/>
      </w:r>
    </w:p>
    <w:sectPr w:rsidR="00AA74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998"/>
    <w:rsid w:val="0029639D"/>
    <w:rsid w:val="00326F90"/>
    <w:rsid w:val="0053443B"/>
    <w:rsid w:val="00AA1D8D"/>
    <w:rsid w:val="00AA74D0"/>
    <w:rsid w:val="00B03738"/>
    <w:rsid w:val="00B130C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8C46DF"/>
  <w14:defaultImageDpi w14:val="300"/>
  <w15:docId w15:val="{325F2A1F-4EF4-4B3E-9778-9F37ED0BE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03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4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Gitesh Sorout</cp:lastModifiedBy>
  <cp:revision>3</cp:revision>
  <dcterms:created xsi:type="dcterms:W3CDTF">2026-07-23T09:55:00Z</dcterms:created>
  <dcterms:modified xsi:type="dcterms:W3CDTF">2026-07-27T17:05:00Z</dcterms:modified>
  <cp:category/>
</cp:coreProperties>
</file>