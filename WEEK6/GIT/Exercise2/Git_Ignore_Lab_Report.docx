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30C0D" w14:textId="2D65F3A9" w:rsidR="009A7C10" w:rsidRDefault="00190853">
      <w:pPr>
        <w:pStyle w:val="Title"/>
      </w:pPr>
      <w:r>
        <w:t>Git Ignore Lab Exercise - 2</w:t>
      </w:r>
    </w:p>
    <w:p w14:paraId="6F21F682" w14:textId="77777777" w:rsidR="009A7C10" w:rsidRDefault="00190853">
      <w:pPr>
        <w:pStyle w:val="Heading1"/>
      </w:pPr>
      <w:r>
        <w:t>Objective</w:t>
      </w:r>
    </w:p>
    <w:p w14:paraId="04FAC461" w14:textId="77777777" w:rsidR="009A7C10" w:rsidRDefault="00190853">
      <w:r>
        <w:t>Explain Git Ignore and implement .</w:t>
      </w:r>
      <w:proofErr w:type="spellStart"/>
      <w:r>
        <w:t>gitignore</w:t>
      </w:r>
      <w:proofErr w:type="spellEnd"/>
      <w:r>
        <w:t xml:space="preserve"> to ignore unwanted files and folders.</w:t>
      </w:r>
    </w:p>
    <w:p w14:paraId="234C6720" w14:textId="77777777" w:rsidR="009A7C10" w:rsidRDefault="00190853">
      <w:pPr>
        <w:pStyle w:val="Heading1"/>
      </w:pPr>
      <w:r>
        <w:t>Prerequisites</w:t>
      </w:r>
    </w:p>
    <w:p w14:paraId="451CFEB5" w14:textId="77777777" w:rsidR="009A7C10" w:rsidRDefault="00190853">
      <w:pPr>
        <w:pStyle w:val="ListBullet"/>
      </w:pPr>
      <w:r>
        <w:t>Git environment configured</w:t>
      </w:r>
    </w:p>
    <w:p w14:paraId="0464358E" w14:textId="77777777" w:rsidR="009A7C10" w:rsidRDefault="00190853">
      <w:pPr>
        <w:pStyle w:val="ListBullet"/>
      </w:pPr>
      <w:r>
        <w:t>Notepad++ configured as default editor</w:t>
      </w:r>
    </w:p>
    <w:p w14:paraId="13674D39" w14:textId="77777777" w:rsidR="009A7C10" w:rsidRDefault="00190853">
      <w:pPr>
        <w:pStyle w:val="ListBullet"/>
      </w:pPr>
      <w:r>
        <w:t>Existing local and remote Git repository</w:t>
      </w:r>
    </w:p>
    <w:p w14:paraId="7D0A45DE" w14:textId="77777777" w:rsidR="009A7C10" w:rsidRDefault="00190853">
      <w:pPr>
        <w:pStyle w:val="Heading2"/>
      </w:pPr>
      <w:r>
        <w:t>Step 1: Open Repository</w:t>
      </w:r>
    </w:p>
    <w:p w14:paraId="0E273E67" w14:textId="77777777" w:rsidR="009A7C10" w:rsidRDefault="0019085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cd ~/Desktop/</w:t>
      </w:r>
      <w:proofErr w:type="spellStart"/>
      <w:r>
        <w:rPr>
          <w:rFonts w:ascii="Consolas" w:hAnsi="Consolas"/>
          <w:sz w:val="20"/>
        </w:rPr>
        <w:t>GitDemo</w:t>
      </w:r>
      <w:proofErr w:type="spellEnd"/>
    </w:p>
    <w:p w14:paraId="1291A680" w14:textId="77777777" w:rsidR="009A7C10" w:rsidRDefault="00190853">
      <w:r>
        <w:t>Description: Open the existing Git repository.</w:t>
      </w:r>
    </w:p>
    <w:p w14:paraId="1336915D" w14:textId="77777777" w:rsidR="00190853" w:rsidRDefault="00190853" w:rsidP="00190853">
      <w:pPr>
        <w:pStyle w:val="NormalWeb"/>
      </w:pPr>
      <w:r>
        <w:t>Screenshot:</w:t>
      </w:r>
    </w:p>
    <w:p w14:paraId="7661FACF" w14:textId="2A5B7F7C" w:rsidR="00190853" w:rsidRDefault="00190853" w:rsidP="00190853">
      <w:pPr>
        <w:pStyle w:val="NormalWeb"/>
      </w:pPr>
      <w:r>
        <w:br/>
      </w:r>
      <w:r>
        <w:rPr>
          <w:noProof/>
        </w:rPr>
        <w:drawing>
          <wp:inline distT="0" distB="0" distL="0" distR="0" wp14:anchorId="38141B24" wp14:editId="7E8516B2">
            <wp:extent cx="5486400" cy="2593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D2F00" w14:textId="2F73640B" w:rsidR="009A7C10" w:rsidRDefault="009A7C10"/>
    <w:p w14:paraId="78D1C9DE" w14:textId="233A3B9E" w:rsidR="00190853" w:rsidRDefault="00190853"/>
    <w:p w14:paraId="0C0DDA84" w14:textId="77777777" w:rsidR="00190853" w:rsidRDefault="00190853"/>
    <w:p w14:paraId="26F0FD2D" w14:textId="77777777" w:rsidR="009A7C10" w:rsidRDefault="00190853">
      <w:pPr>
        <w:pStyle w:val="Heading2"/>
      </w:pPr>
      <w:r>
        <w:lastRenderedPageBreak/>
        <w:t>Step 2: Verify Repository</w:t>
      </w:r>
    </w:p>
    <w:p w14:paraId="062D69AA" w14:textId="77777777" w:rsidR="009A7C10" w:rsidRDefault="0019085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ls -la</w:t>
      </w:r>
    </w:p>
    <w:p w14:paraId="173B48B8" w14:textId="77777777" w:rsidR="009A7C10" w:rsidRDefault="00190853">
      <w:r>
        <w:t>Description: Verify repository files.</w:t>
      </w:r>
    </w:p>
    <w:p w14:paraId="4BA15627" w14:textId="5FEF93FB" w:rsidR="00190853" w:rsidRDefault="00190853" w:rsidP="00190853">
      <w:pPr>
        <w:pStyle w:val="NormalWeb"/>
      </w:pPr>
      <w:r>
        <w:t>Screenshot:</w:t>
      </w:r>
      <w:r>
        <w:br/>
      </w:r>
      <w:r>
        <w:rPr>
          <w:noProof/>
        </w:rPr>
        <w:drawing>
          <wp:inline distT="0" distB="0" distL="0" distR="0" wp14:anchorId="27D258B1" wp14:editId="2AB0E936">
            <wp:extent cx="5486400" cy="2593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BAA73" w14:textId="0773022E" w:rsidR="00190853" w:rsidRDefault="00190853" w:rsidP="00190853">
      <w:pPr>
        <w:pStyle w:val="NormalWeb"/>
      </w:pPr>
    </w:p>
    <w:p w14:paraId="586189E4" w14:textId="3966DCCA" w:rsidR="009A7C10" w:rsidRDefault="009A7C10"/>
    <w:p w14:paraId="30F3E1DF" w14:textId="77777777" w:rsidR="009A7C10" w:rsidRDefault="00190853">
      <w:pPr>
        <w:pStyle w:val="Heading2"/>
      </w:pPr>
      <w:r>
        <w:t>Step 3: Create Log File</w:t>
      </w:r>
    </w:p>
    <w:p w14:paraId="172CED06" w14:textId="77777777" w:rsidR="009A7C10" w:rsidRDefault="0019085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echo "Application started" &gt; app.log</w:t>
      </w:r>
    </w:p>
    <w:p w14:paraId="318DBDD2" w14:textId="77777777" w:rsidR="009A7C10" w:rsidRDefault="00190853">
      <w:r>
        <w:t>Description: Create a sample log file.</w:t>
      </w:r>
    </w:p>
    <w:p w14:paraId="6EA4D343" w14:textId="77777777" w:rsidR="00190853" w:rsidRDefault="00190853" w:rsidP="00190853">
      <w:pPr>
        <w:pStyle w:val="NormalWeb"/>
      </w:pPr>
      <w:r>
        <w:t>Screenshot:</w:t>
      </w:r>
    </w:p>
    <w:p w14:paraId="146FE70F" w14:textId="4B3FEE46" w:rsidR="00190853" w:rsidRDefault="00190853" w:rsidP="00190853">
      <w:pPr>
        <w:pStyle w:val="NormalWeb"/>
      </w:pPr>
      <w:r>
        <w:br/>
      </w:r>
      <w:r>
        <w:rPr>
          <w:noProof/>
        </w:rPr>
        <w:drawing>
          <wp:inline distT="0" distB="0" distL="0" distR="0" wp14:anchorId="353D86FA" wp14:editId="220C41AA">
            <wp:extent cx="4152900" cy="1824104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193" cy="18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7F56F" w14:textId="23FFF3CE" w:rsidR="009A7C10" w:rsidRDefault="009A7C10"/>
    <w:p w14:paraId="1D4F7C7E" w14:textId="6AA54F4E" w:rsidR="009A7C10" w:rsidRDefault="00190853">
      <w:pPr>
        <w:pStyle w:val="Heading2"/>
      </w:pPr>
      <w:r>
        <w:t>Step 4: Create Log Folder</w:t>
      </w:r>
    </w:p>
    <w:p w14:paraId="62E049FC" w14:textId="77777777" w:rsidR="00190853" w:rsidRPr="00190853" w:rsidRDefault="00190853" w:rsidP="00190853"/>
    <w:p w14:paraId="0D67A719" w14:textId="518342E7" w:rsidR="009A7C10" w:rsidRPr="00190853" w:rsidRDefault="00190853">
      <w:pPr>
        <w:rPr>
          <w:b/>
        </w:rPr>
      </w:pPr>
      <w:r>
        <w:rPr>
          <w:b/>
        </w:rPr>
        <w:t>Command:</w:t>
      </w:r>
      <w:r>
        <w:rPr>
          <w:b/>
        </w:rPr>
        <w:br/>
      </w:r>
      <w:proofErr w:type="spellStart"/>
      <w:r>
        <w:rPr>
          <w:rFonts w:ascii="Consolas" w:hAnsi="Consolas"/>
          <w:sz w:val="20"/>
        </w:rPr>
        <w:t>mkdir</w:t>
      </w:r>
      <w:proofErr w:type="spellEnd"/>
      <w:r>
        <w:rPr>
          <w:rFonts w:ascii="Consolas" w:hAnsi="Consolas"/>
          <w:sz w:val="20"/>
        </w:rPr>
        <w:t xml:space="preserve"> log</w:t>
      </w:r>
      <w:r>
        <w:rPr>
          <w:rFonts w:ascii="Consolas" w:hAnsi="Consolas"/>
          <w:sz w:val="20"/>
        </w:rPr>
        <w:br/>
        <w:t>echo "Error Log" &gt; log/error.log</w:t>
      </w:r>
    </w:p>
    <w:p w14:paraId="5C821BD5" w14:textId="77777777" w:rsidR="009A7C10" w:rsidRDefault="00190853">
      <w:r>
        <w:t>Description: Create log folder and file.</w:t>
      </w:r>
    </w:p>
    <w:p w14:paraId="573D0DDA" w14:textId="77777777" w:rsidR="00190853" w:rsidRDefault="00190853">
      <w:r>
        <w:t>Screenshot:</w:t>
      </w:r>
    </w:p>
    <w:p w14:paraId="0672AB99" w14:textId="5C49563C" w:rsidR="009A7C10" w:rsidRDefault="00190853">
      <w:r>
        <w:br/>
      </w:r>
      <w:r w:rsidRPr="00190853">
        <w:rPr>
          <w:noProof/>
        </w:rPr>
        <w:drawing>
          <wp:inline distT="0" distB="0" distL="0" distR="0" wp14:anchorId="7F6FE3AD" wp14:editId="027E7237">
            <wp:extent cx="4511431" cy="815411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272C" w14:textId="77777777" w:rsidR="00190853" w:rsidRDefault="00190853"/>
    <w:p w14:paraId="782DD1AA" w14:textId="77777777" w:rsidR="009A7C10" w:rsidRDefault="00190853">
      <w:pPr>
        <w:pStyle w:val="Heading2"/>
      </w:pPr>
      <w:r>
        <w:t>Step 5: Check Status</w:t>
      </w:r>
    </w:p>
    <w:p w14:paraId="10D152BC" w14:textId="77777777" w:rsidR="009A7C10" w:rsidRDefault="0019085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status</w:t>
      </w:r>
    </w:p>
    <w:p w14:paraId="495FA008" w14:textId="77777777" w:rsidR="009A7C10" w:rsidRDefault="00190853">
      <w:r>
        <w:t>Description: Verify app.log and log/ are untracked.</w:t>
      </w:r>
    </w:p>
    <w:p w14:paraId="7A9190EE" w14:textId="33AA8983" w:rsidR="00190853" w:rsidRDefault="00190853" w:rsidP="00190853">
      <w:pPr>
        <w:pStyle w:val="NormalWeb"/>
      </w:pPr>
      <w:r>
        <w:t>Screenshot:</w:t>
      </w:r>
    </w:p>
    <w:p w14:paraId="306A2827" w14:textId="77777777" w:rsidR="00190853" w:rsidRDefault="00190853" w:rsidP="00190853">
      <w:pPr>
        <w:pStyle w:val="NormalWeb"/>
      </w:pPr>
    </w:p>
    <w:p w14:paraId="062C10EE" w14:textId="73933788" w:rsidR="00190853" w:rsidRDefault="00190853" w:rsidP="00190853">
      <w:pPr>
        <w:pStyle w:val="NormalWeb"/>
      </w:pPr>
      <w:r>
        <w:br/>
      </w:r>
      <w:r>
        <w:rPr>
          <w:noProof/>
        </w:rPr>
        <w:drawing>
          <wp:inline distT="0" distB="0" distL="0" distR="0" wp14:anchorId="2DFAB630" wp14:editId="2E003F04">
            <wp:extent cx="5486400" cy="9874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654AA" w14:textId="07023B0A" w:rsidR="00190853" w:rsidRDefault="00190853" w:rsidP="00190853">
      <w:pPr>
        <w:pStyle w:val="NormalWeb"/>
      </w:pPr>
    </w:p>
    <w:p w14:paraId="7B9FB4EA" w14:textId="77777777" w:rsidR="00190853" w:rsidRDefault="00190853" w:rsidP="00190853">
      <w:pPr>
        <w:pStyle w:val="NormalWeb"/>
      </w:pPr>
    </w:p>
    <w:p w14:paraId="748B3369" w14:textId="6392247E" w:rsidR="009A7C10" w:rsidRDefault="009A7C10"/>
    <w:p w14:paraId="74ACC169" w14:textId="77777777" w:rsidR="00190853" w:rsidRDefault="00190853" w:rsidP="00190853">
      <w:pPr>
        <w:pStyle w:val="Heading2"/>
      </w:pPr>
      <w:r>
        <w:lastRenderedPageBreak/>
        <w:t xml:space="preserve">Step 6: </w:t>
      </w:r>
      <w:proofErr w:type="gramStart"/>
      <w:r>
        <w:t>Create .</w:t>
      </w:r>
      <w:proofErr w:type="spellStart"/>
      <w:r>
        <w:t>gitignore</w:t>
      </w:r>
      <w:proofErr w:type="spellEnd"/>
      <w:proofErr w:type="gramEnd"/>
    </w:p>
    <w:p w14:paraId="0B1F8230" w14:textId="3ECDB530" w:rsidR="009A7C10" w:rsidRDefault="00190853" w:rsidP="00190853">
      <w:pPr>
        <w:pStyle w:val="Heading2"/>
      </w:pPr>
      <w:r>
        <w:t>Command:</w:t>
      </w:r>
      <w:r>
        <w:br/>
      </w:r>
      <w:r>
        <w:rPr>
          <w:rFonts w:ascii="Consolas" w:hAnsi="Consolas"/>
          <w:sz w:val="20"/>
        </w:rPr>
        <w:t>notepad+</w:t>
      </w:r>
      <w:proofErr w:type="gramStart"/>
      <w:r>
        <w:rPr>
          <w:rFonts w:ascii="Consolas" w:hAnsi="Consolas"/>
          <w:sz w:val="20"/>
        </w:rPr>
        <w:t>+ .</w:t>
      </w:r>
      <w:proofErr w:type="spellStart"/>
      <w:r>
        <w:rPr>
          <w:rFonts w:ascii="Consolas" w:hAnsi="Consolas"/>
          <w:sz w:val="20"/>
        </w:rPr>
        <w:t>gitignore</w:t>
      </w:r>
      <w:proofErr w:type="spellEnd"/>
      <w:proofErr w:type="gramEnd"/>
    </w:p>
    <w:p w14:paraId="52D2153F" w14:textId="3D5E3C20" w:rsidR="009A7C10" w:rsidRDefault="00190853">
      <w:r>
        <w:t xml:space="preserve">Description: </w:t>
      </w:r>
      <w:proofErr w:type="gramStart"/>
      <w:r>
        <w:t>Create .</w:t>
      </w:r>
      <w:proofErr w:type="spellStart"/>
      <w:r>
        <w:t>gitignore</w:t>
      </w:r>
      <w:proofErr w:type="spellEnd"/>
      <w:proofErr w:type="gramEnd"/>
      <w:r>
        <w:t xml:space="preserve"> file.</w:t>
      </w:r>
    </w:p>
    <w:p w14:paraId="0AF1546F" w14:textId="77777777" w:rsidR="00190853" w:rsidRDefault="00190853"/>
    <w:p w14:paraId="6E93F656" w14:textId="5B60E603" w:rsidR="00190853" w:rsidRDefault="00190853" w:rsidP="00190853">
      <w:pPr>
        <w:pStyle w:val="NormalWeb"/>
      </w:pPr>
      <w:r>
        <w:t>Screenshot:</w:t>
      </w:r>
    </w:p>
    <w:p w14:paraId="4D0A9C40" w14:textId="78432D6C" w:rsidR="00190853" w:rsidRDefault="00190853" w:rsidP="00190853">
      <w:pPr>
        <w:pStyle w:val="NormalWeb"/>
      </w:pPr>
      <w:r>
        <w:br/>
      </w:r>
      <w:r w:rsidRPr="00190853">
        <w:rPr>
          <w:noProof/>
        </w:rPr>
        <w:drawing>
          <wp:inline distT="0" distB="0" distL="0" distR="0" wp14:anchorId="44327063" wp14:editId="5E0E4C05">
            <wp:extent cx="5380186" cy="510584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F95C" w14:textId="2B19100E" w:rsidR="009A7C10" w:rsidRDefault="009A7C10"/>
    <w:p w14:paraId="0EBC38B5" w14:textId="77777777" w:rsidR="009A7C10" w:rsidRDefault="00190853">
      <w:pPr>
        <w:pStyle w:val="Heading2"/>
      </w:pPr>
      <w:r>
        <w:t xml:space="preserve">Step 7: </w:t>
      </w:r>
      <w:proofErr w:type="gramStart"/>
      <w:r>
        <w:t>Update .</w:t>
      </w:r>
      <w:proofErr w:type="spellStart"/>
      <w:r>
        <w:t>gitignore</w:t>
      </w:r>
      <w:proofErr w:type="spellEnd"/>
      <w:proofErr w:type="gramEnd"/>
    </w:p>
    <w:p w14:paraId="65D83C03" w14:textId="77777777" w:rsidR="009A7C10" w:rsidRDefault="0019085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*.log</w:t>
      </w:r>
      <w:r>
        <w:rPr>
          <w:rFonts w:ascii="Consolas" w:hAnsi="Consolas"/>
          <w:sz w:val="20"/>
        </w:rPr>
        <w:br/>
        <w:t>log/</w:t>
      </w:r>
    </w:p>
    <w:p w14:paraId="33832B23" w14:textId="77777777" w:rsidR="009A7C10" w:rsidRDefault="00190853">
      <w:r>
        <w:t>Description: Ignore log files and log folder.</w:t>
      </w:r>
    </w:p>
    <w:p w14:paraId="3F009842" w14:textId="77777777" w:rsidR="00190853" w:rsidRDefault="00190853">
      <w:r>
        <w:t>Screenshot:</w:t>
      </w:r>
    </w:p>
    <w:p w14:paraId="4A1AB4B5" w14:textId="4CD83694" w:rsidR="009A7C10" w:rsidRDefault="00190853">
      <w:r>
        <w:br/>
      </w:r>
      <w:r w:rsidRPr="00190853">
        <w:rPr>
          <w:noProof/>
        </w:rPr>
        <w:drawing>
          <wp:inline distT="0" distB="0" distL="0" distR="0" wp14:anchorId="1DB2A469" wp14:editId="591C5DF1">
            <wp:extent cx="2743200" cy="10826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3523" cy="109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592B" w14:textId="77777777" w:rsidR="009A7C10" w:rsidRDefault="00190853">
      <w:pPr>
        <w:pStyle w:val="Heading2"/>
      </w:pPr>
      <w:r>
        <w:t xml:space="preserve">Step 8: </w:t>
      </w:r>
      <w:proofErr w:type="gramStart"/>
      <w:r>
        <w:t>Verify .</w:t>
      </w:r>
      <w:proofErr w:type="spellStart"/>
      <w:r>
        <w:t>gitignore</w:t>
      </w:r>
      <w:proofErr w:type="spellEnd"/>
      <w:proofErr w:type="gramEnd"/>
    </w:p>
    <w:p w14:paraId="18D0C986" w14:textId="77777777" w:rsidR="009A7C10" w:rsidRDefault="0019085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cat .</w:t>
      </w:r>
      <w:proofErr w:type="spellStart"/>
      <w:r>
        <w:rPr>
          <w:rFonts w:ascii="Consolas" w:hAnsi="Consolas"/>
          <w:sz w:val="20"/>
        </w:rPr>
        <w:t>gitignore</w:t>
      </w:r>
      <w:proofErr w:type="spellEnd"/>
    </w:p>
    <w:p w14:paraId="1CCFD9BF" w14:textId="5270F792" w:rsidR="009A7C10" w:rsidRDefault="00190853">
      <w:r>
        <w:t xml:space="preserve">Description: </w:t>
      </w:r>
      <w:proofErr w:type="gramStart"/>
      <w:r>
        <w:t>Display .</w:t>
      </w:r>
      <w:proofErr w:type="spellStart"/>
      <w:r>
        <w:t>gitignore</w:t>
      </w:r>
      <w:proofErr w:type="spellEnd"/>
      <w:proofErr w:type="gramEnd"/>
      <w:r>
        <w:t xml:space="preserve"> content.</w:t>
      </w:r>
    </w:p>
    <w:p w14:paraId="52D68A1C" w14:textId="0B7D277F" w:rsidR="00190853" w:rsidRDefault="00190853">
      <w:r>
        <w:t>Screenshot:</w:t>
      </w:r>
    </w:p>
    <w:p w14:paraId="13BCAA80" w14:textId="4D581A2B" w:rsidR="00190853" w:rsidRPr="00190853" w:rsidRDefault="00190853" w:rsidP="00190853">
      <w:r>
        <w:rPr>
          <w:noProof/>
        </w:rPr>
        <w:drawing>
          <wp:inline distT="0" distB="0" distL="0" distR="0" wp14:anchorId="016BE100" wp14:editId="48ED8403">
            <wp:extent cx="5486400" cy="5956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0A6EA" w14:textId="47E5AD7E" w:rsidR="009A7C10" w:rsidRDefault="00190853" w:rsidP="00190853">
      <w:r>
        <w:lastRenderedPageBreak/>
        <w:t>Step 9: Verify Status Again</w:t>
      </w:r>
    </w:p>
    <w:p w14:paraId="60901F85" w14:textId="77777777" w:rsidR="009A7C10" w:rsidRDefault="0019085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status</w:t>
      </w:r>
    </w:p>
    <w:p w14:paraId="14161A38" w14:textId="77777777" w:rsidR="009A7C10" w:rsidRDefault="00190853">
      <w:r>
        <w:t>Description: Only .</w:t>
      </w:r>
      <w:proofErr w:type="spellStart"/>
      <w:r>
        <w:t>gitignore</w:t>
      </w:r>
      <w:proofErr w:type="spellEnd"/>
      <w:r>
        <w:t xml:space="preserve"> should appear.</w:t>
      </w:r>
    </w:p>
    <w:p w14:paraId="7625B983" w14:textId="2EFDFDD6" w:rsidR="00190853" w:rsidRDefault="00190853" w:rsidP="00190853">
      <w:pPr>
        <w:pStyle w:val="NormalWeb"/>
      </w:pPr>
      <w:r>
        <w:t>Screenshot:</w:t>
      </w:r>
    </w:p>
    <w:p w14:paraId="57A4ED47" w14:textId="6B1A9728" w:rsidR="00190853" w:rsidRDefault="00190853" w:rsidP="00190853">
      <w:pPr>
        <w:pStyle w:val="NormalWeb"/>
      </w:pPr>
      <w:r>
        <w:br/>
      </w:r>
      <w:r>
        <w:rPr>
          <w:noProof/>
        </w:rPr>
        <w:drawing>
          <wp:inline distT="0" distB="0" distL="0" distR="0" wp14:anchorId="289783B8" wp14:editId="6CE390C5">
            <wp:extent cx="5486400" cy="10623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9536" w14:textId="6D2FA8E9" w:rsidR="009A7C10" w:rsidRDefault="009A7C10"/>
    <w:p w14:paraId="1180FB4E" w14:textId="77777777" w:rsidR="009A7C10" w:rsidRDefault="00190853">
      <w:pPr>
        <w:pStyle w:val="Heading2"/>
      </w:pPr>
      <w:r>
        <w:t>Step 10: Stage File</w:t>
      </w:r>
    </w:p>
    <w:p w14:paraId="1C35AC24" w14:textId="77777777" w:rsidR="009A7C10" w:rsidRDefault="0019085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add .</w:t>
      </w:r>
      <w:proofErr w:type="spellStart"/>
      <w:r>
        <w:rPr>
          <w:rFonts w:ascii="Consolas" w:hAnsi="Consolas"/>
          <w:sz w:val="20"/>
        </w:rPr>
        <w:t>gitignore</w:t>
      </w:r>
      <w:proofErr w:type="spellEnd"/>
    </w:p>
    <w:p w14:paraId="52199B85" w14:textId="77777777" w:rsidR="009A7C10" w:rsidRDefault="00190853">
      <w:r>
        <w:t>Description: Stage .</w:t>
      </w:r>
      <w:proofErr w:type="spellStart"/>
      <w:r>
        <w:t>gitignore</w:t>
      </w:r>
      <w:proofErr w:type="spellEnd"/>
      <w:r>
        <w:t>.</w:t>
      </w:r>
    </w:p>
    <w:p w14:paraId="05807716" w14:textId="77777777" w:rsidR="00190853" w:rsidRDefault="00190853">
      <w:r>
        <w:t>Screenshot:</w:t>
      </w:r>
    </w:p>
    <w:p w14:paraId="3B70313B" w14:textId="20234E53" w:rsidR="009A7C10" w:rsidRDefault="00190853">
      <w:r>
        <w:br/>
      </w:r>
      <w:r w:rsidRPr="00190853">
        <w:rPr>
          <w:noProof/>
        </w:rPr>
        <w:drawing>
          <wp:inline distT="0" distB="0" distL="0" distR="0" wp14:anchorId="043063C5" wp14:editId="4F703EBA">
            <wp:extent cx="4968671" cy="495343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7E32" w14:textId="77777777" w:rsidR="009A7C10" w:rsidRDefault="00190853">
      <w:pPr>
        <w:pStyle w:val="Heading2"/>
      </w:pPr>
      <w:r>
        <w:t>Step 11: Commit</w:t>
      </w:r>
    </w:p>
    <w:p w14:paraId="387F353B" w14:textId="77777777" w:rsidR="009A7C10" w:rsidRDefault="0019085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commit</w:t>
      </w:r>
    </w:p>
    <w:p w14:paraId="0329F5F3" w14:textId="77777777" w:rsidR="009A7C10" w:rsidRDefault="00190853">
      <w:r>
        <w:t>Description: Commit changes.</w:t>
      </w:r>
    </w:p>
    <w:p w14:paraId="17317004" w14:textId="77777777" w:rsidR="00190853" w:rsidRDefault="00190853">
      <w:r>
        <w:t>Screenshot:</w:t>
      </w:r>
    </w:p>
    <w:p w14:paraId="7BCD12C3" w14:textId="65DE2B56" w:rsidR="009A7C10" w:rsidRDefault="00190853">
      <w:r>
        <w:br/>
      </w:r>
      <w:r w:rsidRPr="00190853">
        <w:rPr>
          <w:noProof/>
        </w:rPr>
        <w:drawing>
          <wp:inline distT="0" distB="0" distL="0" distR="0" wp14:anchorId="2E8B2820" wp14:editId="2B8F2EAA">
            <wp:extent cx="5166808" cy="7239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9EAC" w14:textId="77777777" w:rsidR="00190853" w:rsidRDefault="00190853"/>
    <w:p w14:paraId="0555B87C" w14:textId="77777777" w:rsidR="009A7C10" w:rsidRDefault="00190853">
      <w:pPr>
        <w:pStyle w:val="Heading2"/>
      </w:pPr>
      <w:r>
        <w:lastRenderedPageBreak/>
        <w:t>Step 12: Working Tree</w:t>
      </w:r>
    </w:p>
    <w:p w14:paraId="449317FB" w14:textId="77777777" w:rsidR="009A7C10" w:rsidRDefault="0019085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status</w:t>
      </w:r>
    </w:p>
    <w:p w14:paraId="5A0BD518" w14:textId="77777777" w:rsidR="009A7C10" w:rsidRDefault="00190853">
      <w:r>
        <w:t>Description: Verify working tree is clean.</w:t>
      </w:r>
    </w:p>
    <w:p w14:paraId="339EF4AC" w14:textId="77777777" w:rsidR="00190853" w:rsidRDefault="00190853" w:rsidP="00190853">
      <w:pPr>
        <w:pStyle w:val="NormalWeb"/>
      </w:pPr>
      <w:r>
        <w:t>Screenshot:</w:t>
      </w:r>
    </w:p>
    <w:p w14:paraId="26D4464C" w14:textId="659581BC" w:rsidR="00190853" w:rsidRDefault="00190853" w:rsidP="00190853">
      <w:pPr>
        <w:pStyle w:val="NormalWeb"/>
      </w:pPr>
      <w:r>
        <w:br/>
      </w:r>
      <w:r>
        <w:rPr>
          <w:noProof/>
        </w:rPr>
        <w:drawing>
          <wp:inline distT="0" distB="0" distL="0" distR="0" wp14:anchorId="43EE44DA" wp14:editId="458C80A6">
            <wp:extent cx="5486400" cy="7366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DC8D" w14:textId="3899A90D" w:rsidR="009A7C10" w:rsidRDefault="009A7C10"/>
    <w:p w14:paraId="3CEBD71A" w14:textId="77777777" w:rsidR="009A7C10" w:rsidRDefault="00190853">
      <w:pPr>
        <w:pStyle w:val="Heading2"/>
      </w:pPr>
      <w:r>
        <w:t>Step 13: Push</w:t>
      </w:r>
    </w:p>
    <w:p w14:paraId="3EA7DE08" w14:textId="77777777" w:rsidR="009A7C10" w:rsidRDefault="0019085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push -u origin main</w:t>
      </w:r>
    </w:p>
    <w:p w14:paraId="48FDADBA" w14:textId="77777777" w:rsidR="009A7C10" w:rsidRDefault="00190853">
      <w:r>
        <w:t>Description: Push to GitLab.</w:t>
      </w:r>
    </w:p>
    <w:p w14:paraId="669AFC71" w14:textId="5BBE5B3C" w:rsidR="00190853" w:rsidRDefault="00190853" w:rsidP="00190853">
      <w:pPr>
        <w:pStyle w:val="NormalWeb"/>
      </w:pPr>
      <w:r>
        <w:t>Screenshot:</w:t>
      </w:r>
      <w:r>
        <w:br/>
      </w:r>
      <w:r>
        <w:rPr>
          <w:noProof/>
        </w:rPr>
        <w:drawing>
          <wp:inline distT="0" distB="0" distL="0" distR="0" wp14:anchorId="245EDEED" wp14:editId="06F0B78D">
            <wp:extent cx="5486400" cy="19488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E83B9" w14:textId="62D36CCA" w:rsidR="009A7C10" w:rsidRDefault="009A7C10"/>
    <w:p w14:paraId="2D10312A" w14:textId="77777777" w:rsidR="009A7C10" w:rsidRDefault="00190853">
      <w:pPr>
        <w:pStyle w:val="Heading1"/>
      </w:pPr>
      <w:r>
        <w:t>Conclusion</w:t>
      </w:r>
    </w:p>
    <w:p w14:paraId="613AF3BE" w14:textId="77777777" w:rsidR="009A7C10" w:rsidRDefault="00190853">
      <w:r>
        <w:t>The .</w:t>
      </w:r>
      <w:proofErr w:type="spellStart"/>
      <w:r>
        <w:t>gitignore</w:t>
      </w:r>
      <w:proofErr w:type="spellEnd"/>
      <w:r>
        <w:t xml:space="preserve"> file successfully ignored all .log files and the log folder. The repository status was verified, the changes were committed, and the repository was ready to be pushed to GitLab.</w:t>
      </w:r>
    </w:p>
    <w:sectPr w:rsidR="009A7C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853"/>
    <w:rsid w:val="0029639D"/>
    <w:rsid w:val="00326F90"/>
    <w:rsid w:val="009A7C10"/>
    <w:rsid w:val="00AA1D8D"/>
    <w:rsid w:val="00B47730"/>
    <w:rsid w:val="00CB0664"/>
    <w:rsid w:val="00CB25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8D3119"/>
  <w14:defaultImageDpi w14:val="300"/>
  <w15:docId w15:val="{99633968-4C49-4452-9923-DC5022F34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90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Gitesh Sorout</cp:lastModifiedBy>
  <cp:revision>2</cp:revision>
  <cp:lastPrinted>2026-07-25T14:11:00Z</cp:lastPrinted>
  <dcterms:created xsi:type="dcterms:W3CDTF">2026-07-25T14:12:00Z</dcterms:created>
  <dcterms:modified xsi:type="dcterms:W3CDTF">2026-07-25T14:12:00Z</dcterms:modified>
  <cp:category/>
</cp:coreProperties>
</file>