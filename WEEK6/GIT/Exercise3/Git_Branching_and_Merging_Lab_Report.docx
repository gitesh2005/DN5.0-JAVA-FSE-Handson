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8A996" w14:textId="25F68860" w:rsidR="00AD26B9" w:rsidRDefault="001C16D9">
      <w:pPr>
        <w:pStyle w:val="Title"/>
      </w:pPr>
      <w:r>
        <w:t>Git Branching and Merging Lab Report 3</w:t>
      </w:r>
    </w:p>
    <w:p w14:paraId="061EAB2C" w14:textId="77777777" w:rsidR="00AD26B9" w:rsidRDefault="001C16D9">
      <w:pPr>
        <w:pStyle w:val="Heading1"/>
      </w:pPr>
      <w:r>
        <w:t>Objectives</w:t>
      </w:r>
    </w:p>
    <w:p w14:paraId="61997BFE" w14:textId="77777777" w:rsidR="00AD26B9" w:rsidRDefault="001C16D9">
      <w:r>
        <w:t>Explain branching and merging, create a branch, commit changes, merge into the main branch, and understand branch and merge requests in GitLab.</w:t>
      </w:r>
    </w:p>
    <w:p w14:paraId="5836A447" w14:textId="77777777" w:rsidR="00AD26B9" w:rsidRDefault="001C16D9">
      <w:pPr>
        <w:pStyle w:val="Heading1"/>
      </w:pPr>
      <w:r>
        <w:t>Prerequisites</w:t>
      </w:r>
    </w:p>
    <w:p w14:paraId="43490BF0" w14:textId="77777777" w:rsidR="00AD26B9" w:rsidRDefault="001C16D9">
      <w:pPr>
        <w:pStyle w:val="ListBullet"/>
      </w:pPr>
      <w:r>
        <w:t>Git configured</w:t>
      </w:r>
    </w:p>
    <w:p w14:paraId="645BCF5A" w14:textId="77777777" w:rsidR="00AD26B9" w:rsidRDefault="001C16D9">
      <w:pPr>
        <w:pStyle w:val="ListBullet"/>
      </w:pPr>
      <w:r>
        <w:t xml:space="preserve">P4Merge configured </w:t>
      </w:r>
      <w:r>
        <w:t>(optional)</w:t>
      </w:r>
    </w:p>
    <w:p w14:paraId="312E8F61" w14:textId="77777777" w:rsidR="00AD26B9" w:rsidRDefault="001C16D9">
      <w:pPr>
        <w:pStyle w:val="ListBullet"/>
      </w:pPr>
      <w:r>
        <w:t>Existing GitLab repository</w:t>
      </w:r>
    </w:p>
    <w:p w14:paraId="623F545A" w14:textId="77777777" w:rsidR="00AD26B9" w:rsidRDefault="001C16D9">
      <w:pPr>
        <w:pStyle w:val="Heading2"/>
      </w:pPr>
      <w:r>
        <w:t>Step 1: Open Repository</w:t>
      </w:r>
    </w:p>
    <w:p w14:paraId="3293F1EA" w14:textId="77777777" w:rsidR="00AD26B9" w:rsidRDefault="001C16D9">
      <w:r>
        <w:rPr>
          <w:b/>
        </w:rPr>
        <w:t>Command:</w:t>
      </w:r>
      <w:r>
        <w:rPr>
          <w:b/>
        </w:rPr>
        <w:br/>
      </w:r>
      <w:r>
        <w:rPr>
          <w:rFonts w:ascii="Consolas" w:hAnsi="Consolas"/>
          <w:sz w:val="20"/>
        </w:rPr>
        <w:t>cd ~/Desktop/GitDemo</w:t>
      </w:r>
    </w:p>
    <w:p w14:paraId="488A8A40" w14:textId="77777777" w:rsidR="001C16D9" w:rsidRDefault="001C16D9">
      <w:r>
        <w:t>Screenshot:</w:t>
      </w:r>
    </w:p>
    <w:p w14:paraId="70B46317" w14:textId="24C22ECF" w:rsidR="00AD26B9" w:rsidRDefault="001C16D9">
      <w:r>
        <w:br/>
      </w:r>
      <w:r w:rsidRPr="001C16D9">
        <w:drawing>
          <wp:inline distT="0" distB="0" distL="0" distR="0" wp14:anchorId="2726F20C" wp14:editId="1C2078AC">
            <wp:extent cx="4328535" cy="571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A5554" w14:textId="77777777" w:rsidR="00AD26B9" w:rsidRDefault="001C16D9">
      <w:pPr>
        <w:pStyle w:val="Heading2"/>
      </w:pPr>
      <w:r>
        <w:t>Step 2: Check Status</w:t>
      </w:r>
    </w:p>
    <w:p w14:paraId="65B8479D" w14:textId="77777777" w:rsidR="00AD26B9" w:rsidRDefault="001C16D9">
      <w:r>
        <w:rPr>
          <w:b/>
        </w:rPr>
        <w:t>Command:</w:t>
      </w:r>
      <w:r>
        <w:rPr>
          <w:b/>
        </w:rPr>
        <w:br/>
      </w:r>
      <w:r>
        <w:rPr>
          <w:rFonts w:ascii="Consolas" w:hAnsi="Consolas"/>
          <w:sz w:val="20"/>
        </w:rPr>
        <w:t>git status</w:t>
      </w:r>
    </w:p>
    <w:p w14:paraId="77866378" w14:textId="77777777" w:rsidR="001C16D9" w:rsidRDefault="001C16D9" w:rsidP="001C16D9">
      <w:pPr>
        <w:pStyle w:val="NormalWeb"/>
      </w:pPr>
      <w:r>
        <w:t>Screenshot:</w:t>
      </w:r>
    </w:p>
    <w:p w14:paraId="4F3B27B9" w14:textId="05E684EE" w:rsidR="001C16D9" w:rsidRDefault="001C16D9" w:rsidP="001C16D9">
      <w:pPr>
        <w:pStyle w:val="NormalWeb"/>
      </w:pPr>
      <w:r>
        <w:br/>
      </w:r>
      <w:r>
        <w:rPr>
          <w:noProof/>
        </w:rPr>
        <w:drawing>
          <wp:inline distT="0" distB="0" distL="0" distR="0" wp14:anchorId="63E7D09E" wp14:editId="1C78C3E6">
            <wp:extent cx="5486400" cy="1456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5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0328A" w14:textId="2B6FB462" w:rsidR="00AD26B9" w:rsidRDefault="00AD26B9"/>
    <w:p w14:paraId="41BFD689" w14:textId="77777777" w:rsidR="00AD26B9" w:rsidRDefault="001C16D9">
      <w:pPr>
        <w:pStyle w:val="Heading2"/>
      </w:pPr>
      <w:r>
        <w:lastRenderedPageBreak/>
        <w:t>Step 3: Create Branch</w:t>
      </w:r>
    </w:p>
    <w:p w14:paraId="77963004" w14:textId="77777777" w:rsidR="00AD26B9" w:rsidRDefault="001C16D9">
      <w:r>
        <w:rPr>
          <w:b/>
        </w:rPr>
        <w:t>Command:</w:t>
      </w:r>
      <w:r>
        <w:rPr>
          <w:b/>
        </w:rPr>
        <w:br/>
      </w:r>
      <w:r>
        <w:rPr>
          <w:rFonts w:ascii="Consolas" w:hAnsi="Consolas"/>
          <w:sz w:val="20"/>
        </w:rPr>
        <w:t>git branch GitNewBra</w:t>
      </w:r>
      <w:r>
        <w:rPr>
          <w:rFonts w:ascii="Consolas" w:hAnsi="Consolas"/>
          <w:sz w:val="20"/>
        </w:rPr>
        <w:t>nch</w:t>
      </w:r>
    </w:p>
    <w:p w14:paraId="36CE8664" w14:textId="77777777" w:rsidR="001C16D9" w:rsidRDefault="001C16D9" w:rsidP="001C16D9">
      <w:pPr>
        <w:pStyle w:val="NormalWeb"/>
      </w:pPr>
      <w:r>
        <w:t>Screenshot:</w:t>
      </w:r>
    </w:p>
    <w:p w14:paraId="34157ECA" w14:textId="2C066BF8" w:rsidR="001C16D9" w:rsidRDefault="001C16D9" w:rsidP="001C16D9">
      <w:pPr>
        <w:pStyle w:val="NormalWeb"/>
      </w:pPr>
      <w:r>
        <w:br/>
      </w:r>
      <w:r>
        <w:rPr>
          <w:noProof/>
        </w:rPr>
        <w:drawing>
          <wp:inline distT="0" distB="0" distL="0" distR="0" wp14:anchorId="3F0EC12C" wp14:editId="0B22345F">
            <wp:extent cx="5021580" cy="201930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8C112" w14:textId="342EACB5" w:rsidR="001C16D9" w:rsidRDefault="001C16D9" w:rsidP="001C16D9">
      <w:pPr>
        <w:pStyle w:val="NormalWeb"/>
      </w:pPr>
    </w:p>
    <w:p w14:paraId="7DA47597" w14:textId="77777777" w:rsidR="001C16D9" w:rsidRDefault="001C16D9" w:rsidP="001C16D9">
      <w:pPr>
        <w:pStyle w:val="NormalWeb"/>
      </w:pPr>
    </w:p>
    <w:p w14:paraId="07AA207E" w14:textId="37ADE200" w:rsidR="00AD26B9" w:rsidRPr="001C16D9" w:rsidRDefault="001C16D9" w:rsidP="001C16D9">
      <w:pPr>
        <w:rPr>
          <w:sz w:val="26"/>
          <w:szCs w:val="26"/>
        </w:rPr>
      </w:pPr>
      <w:r w:rsidRPr="001C16D9">
        <w:rPr>
          <w:sz w:val="26"/>
          <w:szCs w:val="2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Step 4: List Branches</w:t>
      </w:r>
    </w:p>
    <w:p w14:paraId="24AD35ED" w14:textId="77777777" w:rsidR="00AD26B9" w:rsidRDefault="001C16D9">
      <w:r>
        <w:rPr>
          <w:b/>
        </w:rPr>
        <w:t>C</w:t>
      </w:r>
      <w:r>
        <w:rPr>
          <w:b/>
        </w:rPr>
        <w:t>ommand:</w:t>
      </w:r>
      <w:r>
        <w:rPr>
          <w:b/>
        </w:rPr>
        <w:br/>
      </w:r>
      <w:r>
        <w:rPr>
          <w:rFonts w:ascii="Consolas" w:hAnsi="Consolas"/>
          <w:sz w:val="20"/>
        </w:rPr>
        <w:t>git branch -a</w:t>
      </w:r>
    </w:p>
    <w:p w14:paraId="487B64E2" w14:textId="77777777" w:rsidR="001C16D9" w:rsidRDefault="001C16D9">
      <w:r>
        <w:t>Screenshot:</w:t>
      </w:r>
    </w:p>
    <w:p w14:paraId="08620A38" w14:textId="77777777" w:rsidR="001C16D9" w:rsidRDefault="001C16D9"/>
    <w:p w14:paraId="23FA88C3" w14:textId="40DA0E43" w:rsidR="00AD26B9" w:rsidRDefault="001C16D9">
      <w:r>
        <w:br/>
      </w:r>
      <w:r>
        <w:rPr>
          <w:noProof/>
        </w:rPr>
        <w:drawing>
          <wp:inline distT="0" distB="0" distL="0" distR="0" wp14:anchorId="45693569" wp14:editId="7032D6FB">
            <wp:extent cx="5021580" cy="201930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D5523" w14:textId="77777777" w:rsidR="00AD26B9" w:rsidRDefault="001C16D9">
      <w:pPr>
        <w:pStyle w:val="Heading2"/>
      </w:pPr>
      <w:r>
        <w:lastRenderedPageBreak/>
        <w:t>Step 5: Switch Branch</w:t>
      </w:r>
    </w:p>
    <w:p w14:paraId="609817AC" w14:textId="77777777" w:rsidR="00AD26B9" w:rsidRDefault="001C16D9">
      <w:r>
        <w:rPr>
          <w:b/>
        </w:rPr>
        <w:t>C</w:t>
      </w:r>
      <w:r>
        <w:rPr>
          <w:b/>
        </w:rPr>
        <w:t>ommand:</w:t>
      </w:r>
      <w:r>
        <w:rPr>
          <w:b/>
        </w:rPr>
        <w:br/>
      </w:r>
      <w:r>
        <w:rPr>
          <w:rFonts w:ascii="Consolas" w:hAnsi="Consolas"/>
          <w:sz w:val="20"/>
        </w:rPr>
        <w:t xml:space="preserve">git checkout </w:t>
      </w:r>
      <w:proofErr w:type="spellStart"/>
      <w:r>
        <w:rPr>
          <w:rFonts w:ascii="Consolas" w:hAnsi="Consolas"/>
          <w:sz w:val="20"/>
        </w:rPr>
        <w:t>GitNewBranch</w:t>
      </w:r>
      <w:proofErr w:type="spellEnd"/>
    </w:p>
    <w:p w14:paraId="3F8D068B" w14:textId="77777777" w:rsidR="001C16D9" w:rsidRDefault="001C16D9" w:rsidP="001C16D9">
      <w:pPr>
        <w:pStyle w:val="NormalWeb"/>
      </w:pPr>
      <w:r>
        <w:t>Screenshot:</w:t>
      </w:r>
    </w:p>
    <w:p w14:paraId="719CB492" w14:textId="77777777" w:rsidR="001C16D9" w:rsidRDefault="001C16D9" w:rsidP="001C16D9">
      <w:pPr>
        <w:pStyle w:val="NormalWeb"/>
      </w:pPr>
    </w:p>
    <w:p w14:paraId="30578F5E" w14:textId="2040D0F3" w:rsidR="001C16D9" w:rsidRDefault="001C16D9" w:rsidP="001C16D9">
      <w:pPr>
        <w:pStyle w:val="NormalWeb"/>
      </w:pPr>
      <w:r>
        <w:br/>
      </w:r>
      <w:r>
        <w:rPr>
          <w:noProof/>
        </w:rPr>
        <w:drawing>
          <wp:inline distT="0" distB="0" distL="0" distR="0" wp14:anchorId="78FD8155" wp14:editId="11C3A6D4">
            <wp:extent cx="5486400" cy="142621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11A45" w14:textId="2A23DBCC" w:rsidR="00AD26B9" w:rsidRDefault="001C16D9">
      <w:r>
        <w:t xml:space="preserve"> </w:t>
      </w:r>
    </w:p>
    <w:p w14:paraId="01E99B6B" w14:textId="77777777" w:rsidR="00AD26B9" w:rsidRDefault="001C16D9">
      <w:pPr>
        <w:pStyle w:val="Heading2"/>
      </w:pPr>
      <w:r>
        <w:t>Step 6: Verify Branch</w:t>
      </w:r>
    </w:p>
    <w:p w14:paraId="79FBFCE2" w14:textId="77777777" w:rsidR="00AD26B9" w:rsidRDefault="001C16D9">
      <w:r>
        <w:rPr>
          <w:b/>
        </w:rPr>
        <w:t>C</w:t>
      </w:r>
      <w:r>
        <w:rPr>
          <w:b/>
        </w:rPr>
        <w:t>ommand:</w:t>
      </w:r>
      <w:r>
        <w:rPr>
          <w:b/>
        </w:rPr>
        <w:br/>
      </w:r>
      <w:r>
        <w:rPr>
          <w:rFonts w:ascii="Consolas" w:hAnsi="Consolas"/>
          <w:sz w:val="20"/>
        </w:rPr>
        <w:t>git branch</w:t>
      </w:r>
    </w:p>
    <w:p w14:paraId="3994493F" w14:textId="77777777" w:rsidR="001C16D9" w:rsidRDefault="001C16D9">
      <w:r>
        <w:t>Screenshot:</w:t>
      </w:r>
      <w:r>
        <w:br/>
      </w:r>
    </w:p>
    <w:p w14:paraId="53215FF7" w14:textId="5DB66216" w:rsidR="00AD26B9" w:rsidRDefault="001C16D9" w:rsidP="001C16D9">
      <w:pPr>
        <w:pStyle w:val="NormalWeb"/>
      </w:pPr>
      <w:r>
        <w:rPr>
          <w:noProof/>
        </w:rPr>
        <w:drawing>
          <wp:inline distT="0" distB="0" distL="0" distR="0" wp14:anchorId="11E07C89" wp14:editId="3D254FF8">
            <wp:extent cx="5486400" cy="121475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1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18FB5" w14:textId="77777777" w:rsidR="00AD26B9" w:rsidRDefault="001C16D9">
      <w:pPr>
        <w:pStyle w:val="Heading2"/>
      </w:pPr>
      <w:r>
        <w:t>S</w:t>
      </w:r>
      <w:r>
        <w:t>tep 8: List Files</w:t>
      </w:r>
    </w:p>
    <w:p w14:paraId="5822DC68" w14:textId="77777777" w:rsidR="00AD26B9" w:rsidRDefault="001C16D9">
      <w:r>
        <w:rPr>
          <w:b/>
        </w:rPr>
        <w:t>Command:</w:t>
      </w:r>
      <w:r>
        <w:rPr>
          <w:b/>
        </w:rPr>
        <w:br/>
      </w:r>
      <w:r>
        <w:rPr>
          <w:rFonts w:ascii="Consolas" w:hAnsi="Consolas"/>
          <w:sz w:val="20"/>
        </w:rPr>
        <w:t>ls</w:t>
      </w:r>
    </w:p>
    <w:p w14:paraId="2DCD4349" w14:textId="77777777" w:rsidR="001C16D9" w:rsidRDefault="001C16D9" w:rsidP="001C16D9">
      <w:pPr>
        <w:pStyle w:val="NormalWeb"/>
      </w:pPr>
      <w:r>
        <w:t>Screenshot:</w:t>
      </w:r>
    </w:p>
    <w:p w14:paraId="4C6E70D3" w14:textId="767B8DB0" w:rsidR="00AD26B9" w:rsidRDefault="001C16D9" w:rsidP="001C16D9">
      <w:pPr>
        <w:pStyle w:val="NormalWeb"/>
      </w:pPr>
      <w:r>
        <w:br/>
      </w:r>
      <w:r>
        <w:rPr>
          <w:noProof/>
        </w:rPr>
        <w:drawing>
          <wp:inline distT="0" distB="0" distL="0" distR="0" wp14:anchorId="02F53502" wp14:editId="44A2D214">
            <wp:extent cx="3572877" cy="624840"/>
            <wp:effectExtent l="0" t="0" r="889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3281" cy="630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B2FD6" w14:textId="77777777" w:rsidR="00AD26B9" w:rsidRDefault="001C16D9">
      <w:pPr>
        <w:pStyle w:val="Heading2"/>
      </w:pPr>
      <w:r>
        <w:lastRenderedPageBreak/>
        <w:t>S</w:t>
      </w:r>
      <w:r>
        <w:t>tep 9: View File</w:t>
      </w:r>
    </w:p>
    <w:p w14:paraId="3096EEC6" w14:textId="77777777" w:rsidR="00AD26B9" w:rsidRDefault="001C16D9">
      <w:r>
        <w:rPr>
          <w:b/>
        </w:rPr>
        <w:t>Command:</w:t>
      </w:r>
      <w:r>
        <w:rPr>
          <w:b/>
        </w:rPr>
        <w:br/>
      </w:r>
      <w:r>
        <w:rPr>
          <w:rFonts w:ascii="Consolas" w:hAnsi="Consolas"/>
          <w:sz w:val="20"/>
        </w:rPr>
        <w:t>cat branch.txt</w:t>
      </w:r>
    </w:p>
    <w:p w14:paraId="198FEB3C" w14:textId="77777777" w:rsidR="001C16D9" w:rsidRDefault="001C16D9">
      <w:r>
        <w:t>Screenshot:</w:t>
      </w:r>
      <w:r>
        <w:br/>
      </w:r>
    </w:p>
    <w:p w14:paraId="7E5A3EFA" w14:textId="216BEB40" w:rsidR="001C16D9" w:rsidRDefault="001C16D9" w:rsidP="001C16D9">
      <w:pPr>
        <w:pStyle w:val="NormalWeb"/>
      </w:pPr>
      <w:r>
        <w:rPr>
          <w:noProof/>
        </w:rPr>
        <w:drawing>
          <wp:inline distT="0" distB="0" distL="0" distR="0" wp14:anchorId="0A33C005" wp14:editId="100B6D47">
            <wp:extent cx="5486400" cy="1206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0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2E717" w14:textId="37497EBD" w:rsidR="00AD26B9" w:rsidRDefault="001C16D9">
      <w:r>
        <w:t xml:space="preserve"> </w:t>
      </w:r>
    </w:p>
    <w:p w14:paraId="6C7829EE" w14:textId="77777777" w:rsidR="00AD26B9" w:rsidRDefault="001C16D9">
      <w:pPr>
        <w:pStyle w:val="Heading2"/>
      </w:pPr>
      <w:r>
        <w:t>Step 10: Check Status</w:t>
      </w:r>
    </w:p>
    <w:p w14:paraId="58ED81BA" w14:textId="77777777" w:rsidR="00AD26B9" w:rsidRDefault="001C16D9">
      <w:r>
        <w:rPr>
          <w:b/>
        </w:rPr>
        <w:t>Command:</w:t>
      </w:r>
      <w:r>
        <w:rPr>
          <w:b/>
        </w:rPr>
        <w:br/>
      </w:r>
      <w:r>
        <w:rPr>
          <w:rFonts w:ascii="Consolas" w:hAnsi="Consolas"/>
          <w:sz w:val="20"/>
        </w:rPr>
        <w:t>git status</w:t>
      </w:r>
    </w:p>
    <w:p w14:paraId="2A969690" w14:textId="41B0D6BC" w:rsidR="00AD26B9" w:rsidRDefault="001C16D9">
      <w:r>
        <w:t>Screenshot:</w:t>
      </w:r>
      <w:r>
        <w:br/>
      </w:r>
    </w:p>
    <w:p w14:paraId="10AA9BCD" w14:textId="06D54799" w:rsidR="001C16D9" w:rsidRDefault="001C16D9" w:rsidP="001C16D9">
      <w:pPr>
        <w:pStyle w:val="NormalWeb"/>
      </w:pPr>
      <w:r>
        <w:rPr>
          <w:noProof/>
        </w:rPr>
        <w:drawing>
          <wp:inline distT="0" distB="0" distL="0" distR="0" wp14:anchorId="1ABAF08A" wp14:editId="03203D1E">
            <wp:extent cx="5486400" cy="10604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6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ACF73" w14:textId="77777777" w:rsidR="001C16D9" w:rsidRDefault="001C16D9"/>
    <w:p w14:paraId="62ADE807" w14:textId="77777777" w:rsidR="00AD26B9" w:rsidRDefault="001C16D9">
      <w:pPr>
        <w:pStyle w:val="Heading2"/>
      </w:pPr>
      <w:r>
        <w:t>Step 12: Commit</w:t>
      </w:r>
    </w:p>
    <w:p w14:paraId="44AB3FEA" w14:textId="77777777" w:rsidR="00AD26B9" w:rsidRDefault="001C16D9">
      <w:r>
        <w:rPr>
          <w:b/>
        </w:rPr>
        <w:t>Command:</w:t>
      </w:r>
      <w:r>
        <w:rPr>
          <w:b/>
        </w:rPr>
        <w:br/>
      </w:r>
      <w:r>
        <w:rPr>
          <w:rFonts w:ascii="Consolas" w:hAnsi="Consolas"/>
          <w:sz w:val="20"/>
        </w:rPr>
        <w:t>git commi</w:t>
      </w:r>
      <w:r>
        <w:rPr>
          <w:rFonts w:ascii="Consolas" w:hAnsi="Consolas"/>
          <w:sz w:val="20"/>
        </w:rPr>
        <w:t>t</w:t>
      </w:r>
    </w:p>
    <w:p w14:paraId="38E8B93C" w14:textId="77777777" w:rsidR="001C16D9" w:rsidRDefault="001C16D9">
      <w:r>
        <w:t>Screenshot:</w:t>
      </w:r>
      <w:r>
        <w:br/>
      </w:r>
    </w:p>
    <w:p w14:paraId="36D4CFAB" w14:textId="5466C216" w:rsidR="001C16D9" w:rsidRDefault="001C16D9" w:rsidP="001C16D9">
      <w:pPr>
        <w:pStyle w:val="NormalWeb"/>
      </w:pPr>
      <w:r>
        <w:rPr>
          <w:noProof/>
        </w:rPr>
        <w:drawing>
          <wp:inline distT="0" distB="0" distL="0" distR="0" wp14:anchorId="11D1C08E" wp14:editId="040BD13D">
            <wp:extent cx="5486400" cy="99441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9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FD902" w14:textId="369CD01D" w:rsidR="00AD26B9" w:rsidRDefault="001C16D9">
      <w:r>
        <w:lastRenderedPageBreak/>
        <w:t xml:space="preserve"> </w:t>
      </w:r>
    </w:p>
    <w:p w14:paraId="72F51C3B" w14:textId="77777777" w:rsidR="00AD26B9" w:rsidRDefault="001C16D9">
      <w:pPr>
        <w:pStyle w:val="Heading2"/>
      </w:pPr>
      <w:r>
        <w:t>Step 13: Verify Status</w:t>
      </w:r>
    </w:p>
    <w:p w14:paraId="40490309" w14:textId="77777777" w:rsidR="00AD26B9" w:rsidRDefault="001C16D9">
      <w:r>
        <w:rPr>
          <w:b/>
        </w:rPr>
        <w:t>C</w:t>
      </w:r>
      <w:r>
        <w:rPr>
          <w:b/>
        </w:rPr>
        <w:t>ommand:</w:t>
      </w:r>
      <w:r>
        <w:rPr>
          <w:b/>
        </w:rPr>
        <w:br/>
      </w:r>
      <w:r>
        <w:rPr>
          <w:rFonts w:ascii="Consolas" w:hAnsi="Consolas"/>
          <w:sz w:val="20"/>
        </w:rPr>
        <w:t>git status</w:t>
      </w:r>
    </w:p>
    <w:p w14:paraId="7177A464" w14:textId="77777777" w:rsidR="001C16D9" w:rsidRDefault="001C16D9">
      <w:r>
        <w:t>Screenshot:</w:t>
      </w:r>
      <w:r>
        <w:br/>
      </w:r>
    </w:p>
    <w:p w14:paraId="58C1CE3E" w14:textId="4F970431" w:rsidR="001C16D9" w:rsidRDefault="001C16D9" w:rsidP="001C16D9">
      <w:pPr>
        <w:pStyle w:val="NormalWeb"/>
      </w:pPr>
      <w:r>
        <w:rPr>
          <w:noProof/>
        </w:rPr>
        <w:drawing>
          <wp:inline distT="0" distB="0" distL="0" distR="0" wp14:anchorId="04FC291C" wp14:editId="04FBEBF0">
            <wp:extent cx="5486400" cy="107251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7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656FF" w14:textId="1D8E26EA" w:rsidR="00AD26B9" w:rsidRDefault="001C16D9">
      <w:r>
        <w:t xml:space="preserve"> </w:t>
      </w:r>
    </w:p>
    <w:p w14:paraId="2A444F9A" w14:textId="77777777" w:rsidR="00AD26B9" w:rsidRDefault="001C16D9">
      <w:pPr>
        <w:pStyle w:val="Heading2"/>
      </w:pPr>
      <w:r>
        <w:t>Step 14: Switch to Main</w:t>
      </w:r>
    </w:p>
    <w:p w14:paraId="19AE8E0E" w14:textId="77777777" w:rsidR="00AD26B9" w:rsidRDefault="001C16D9">
      <w:r>
        <w:rPr>
          <w:b/>
        </w:rPr>
        <w:t>Command:</w:t>
      </w:r>
      <w:r>
        <w:rPr>
          <w:b/>
        </w:rPr>
        <w:br/>
      </w:r>
      <w:r>
        <w:rPr>
          <w:rFonts w:ascii="Consolas" w:hAnsi="Consolas"/>
          <w:sz w:val="20"/>
        </w:rPr>
        <w:t>git checkout main</w:t>
      </w:r>
    </w:p>
    <w:p w14:paraId="28292EE9" w14:textId="77777777" w:rsidR="001C16D9" w:rsidRDefault="001C16D9">
      <w:r>
        <w:t>Screenshot:</w:t>
      </w:r>
      <w:r>
        <w:br/>
      </w:r>
    </w:p>
    <w:p w14:paraId="4BB08009" w14:textId="2E8135C1" w:rsidR="001C16D9" w:rsidRDefault="001C16D9" w:rsidP="001C16D9">
      <w:pPr>
        <w:pStyle w:val="NormalWeb"/>
      </w:pPr>
      <w:r>
        <w:rPr>
          <w:noProof/>
        </w:rPr>
        <w:drawing>
          <wp:inline distT="0" distB="0" distL="0" distR="0" wp14:anchorId="24E3A152" wp14:editId="357A43A1">
            <wp:extent cx="5486400" cy="71628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C7106" w14:textId="7C1AB89C" w:rsidR="00AD26B9" w:rsidRDefault="001C16D9">
      <w:r>
        <w:t xml:space="preserve"> </w:t>
      </w:r>
    </w:p>
    <w:p w14:paraId="1ED8C707" w14:textId="77777777" w:rsidR="00AD26B9" w:rsidRDefault="001C16D9">
      <w:pPr>
        <w:pStyle w:val="Heading2"/>
      </w:pPr>
      <w:r>
        <w:t>Step 15: Compare Branches</w:t>
      </w:r>
    </w:p>
    <w:p w14:paraId="7D5814D5" w14:textId="77777777" w:rsidR="00AD26B9" w:rsidRDefault="001C16D9">
      <w:r>
        <w:rPr>
          <w:b/>
        </w:rPr>
        <w:t>Command:</w:t>
      </w:r>
      <w:r>
        <w:rPr>
          <w:b/>
        </w:rPr>
        <w:br/>
      </w:r>
      <w:r>
        <w:rPr>
          <w:rFonts w:ascii="Consolas" w:hAnsi="Consolas"/>
          <w:sz w:val="20"/>
        </w:rPr>
        <w:t xml:space="preserve">git diff main </w:t>
      </w:r>
      <w:r>
        <w:rPr>
          <w:rFonts w:ascii="Consolas" w:hAnsi="Consolas"/>
          <w:sz w:val="20"/>
        </w:rPr>
        <w:t>GitNewBranch</w:t>
      </w:r>
    </w:p>
    <w:p w14:paraId="4BD3FDF5" w14:textId="77777777" w:rsidR="001C16D9" w:rsidRDefault="001C16D9">
      <w:r>
        <w:t>Screenshot:</w:t>
      </w:r>
      <w:r>
        <w:br/>
      </w:r>
    </w:p>
    <w:p w14:paraId="5B9D4734" w14:textId="24D5A2B7" w:rsidR="001C16D9" w:rsidRDefault="001C16D9" w:rsidP="001C16D9">
      <w:pPr>
        <w:pStyle w:val="NormalWeb"/>
      </w:pPr>
      <w:r>
        <w:rPr>
          <w:noProof/>
        </w:rPr>
        <w:drawing>
          <wp:inline distT="0" distB="0" distL="0" distR="0" wp14:anchorId="222AB638" wp14:editId="3D97443E">
            <wp:extent cx="3543300" cy="110113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9068" cy="110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41F8C" w14:textId="0B580C13" w:rsidR="00AD26B9" w:rsidRDefault="001C16D9">
      <w:r>
        <w:lastRenderedPageBreak/>
        <w:t xml:space="preserve"> </w:t>
      </w:r>
    </w:p>
    <w:p w14:paraId="7FDB148C" w14:textId="77777777" w:rsidR="00AD26B9" w:rsidRDefault="001C16D9">
      <w:pPr>
        <w:pStyle w:val="Heading2"/>
      </w:pPr>
      <w:r>
        <w:t>Step 16: Visual Compare</w:t>
      </w:r>
    </w:p>
    <w:p w14:paraId="12B04522" w14:textId="6F21C601" w:rsidR="00AD26B9" w:rsidRDefault="001C16D9">
      <w:pPr>
        <w:rPr>
          <w:rFonts w:ascii="Consolas" w:hAnsi="Consolas"/>
          <w:sz w:val="20"/>
        </w:rPr>
      </w:pPr>
      <w:r>
        <w:rPr>
          <w:b/>
        </w:rPr>
        <w:t>Command:</w:t>
      </w:r>
      <w:r>
        <w:rPr>
          <w:b/>
        </w:rPr>
        <w:br/>
      </w:r>
      <w:r>
        <w:rPr>
          <w:rFonts w:ascii="Consolas" w:hAnsi="Consolas"/>
          <w:sz w:val="20"/>
        </w:rPr>
        <w:t xml:space="preserve">git </w:t>
      </w:r>
      <w:proofErr w:type="spellStart"/>
      <w:r>
        <w:rPr>
          <w:rFonts w:ascii="Consolas" w:hAnsi="Consolas"/>
          <w:sz w:val="20"/>
        </w:rPr>
        <w:t>difftool</w:t>
      </w:r>
      <w:proofErr w:type="spellEnd"/>
      <w:r>
        <w:rPr>
          <w:rFonts w:ascii="Consolas" w:hAnsi="Consolas"/>
          <w:sz w:val="20"/>
        </w:rPr>
        <w:t xml:space="preserve"> main </w:t>
      </w:r>
      <w:proofErr w:type="spellStart"/>
      <w:r>
        <w:rPr>
          <w:rFonts w:ascii="Consolas" w:hAnsi="Consolas"/>
          <w:sz w:val="20"/>
        </w:rPr>
        <w:t>GitNewBranch</w:t>
      </w:r>
      <w:proofErr w:type="spellEnd"/>
    </w:p>
    <w:p w14:paraId="7DB5F923" w14:textId="77777777" w:rsidR="001C16D9" w:rsidRDefault="001C16D9"/>
    <w:p w14:paraId="61FC6194" w14:textId="77777777" w:rsidR="00AD26B9" w:rsidRDefault="001C16D9">
      <w:pPr>
        <w:pStyle w:val="Heading2"/>
      </w:pPr>
      <w:r>
        <w:t>Step 17: Merge</w:t>
      </w:r>
    </w:p>
    <w:p w14:paraId="2A385757" w14:textId="77777777" w:rsidR="00AD26B9" w:rsidRDefault="001C16D9">
      <w:r>
        <w:rPr>
          <w:b/>
        </w:rPr>
        <w:t>Command:</w:t>
      </w:r>
      <w:r>
        <w:rPr>
          <w:b/>
        </w:rPr>
        <w:br/>
      </w:r>
      <w:r>
        <w:rPr>
          <w:rFonts w:ascii="Consolas" w:hAnsi="Consolas"/>
          <w:sz w:val="20"/>
        </w:rPr>
        <w:t>git merge GitNewBranch</w:t>
      </w:r>
    </w:p>
    <w:p w14:paraId="50851197" w14:textId="77777777" w:rsidR="001C16D9" w:rsidRDefault="001C16D9">
      <w:r>
        <w:t>Screenshot:</w:t>
      </w:r>
      <w:r>
        <w:br/>
      </w:r>
    </w:p>
    <w:p w14:paraId="5A5CF0E4" w14:textId="0F3F6D62" w:rsidR="001C16D9" w:rsidRDefault="001C16D9" w:rsidP="001C16D9">
      <w:pPr>
        <w:pStyle w:val="NormalWeb"/>
      </w:pPr>
      <w:r>
        <w:rPr>
          <w:noProof/>
        </w:rPr>
        <w:drawing>
          <wp:inline distT="0" distB="0" distL="0" distR="0" wp14:anchorId="5D77DCC2" wp14:editId="09DD70DC">
            <wp:extent cx="5486400" cy="18688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B5FA6" w14:textId="760247B0" w:rsidR="00AD26B9" w:rsidRDefault="001C16D9">
      <w:r>
        <w:t xml:space="preserve"> </w:t>
      </w:r>
    </w:p>
    <w:p w14:paraId="6E11423D" w14:textId="77777777" w:rsidR="00AD26B9" w:rsidRDefault="001C16D9">
      <w:pPr>
        <w:pStyle w:val="Heading2"/>
      </w:pPr>
      <w:r>
        <w:t>Step 18: View Log</w:t>
      </w:r>
    </w:p>
    <w:p w14:paraId="2726FD52" w14:textId="77777777" w:rsidR="00AD26B9" w:rsidRDefault="001C16D9">
      <w:r>
        <w:rPr>
          <w:b/>
        </w:rPr>
        <w:t>Command:</w:t>
      </w:r>
      <w:r>
        <w:rPr>
          <w:b/>
        </w:rPr>
        <w:br/>
      </w:r>
      <w:r>
        <w:rPr>
          <w:rFonts w:ascii="Consolas" w:hAnsi="Consolas"/>
          <w:sz w:val="20"/>
        </w:rPr>
        <w:t>git log --oneline --graph --decorate</w:t>
      </w:r>
    </w:p>
    <w:p w14:paraId="0F0F0410" w14:textId="77777777" w:rsidR="001C16D9" w:rsidRDefault="001C16D9">
      <w:r>
        <w:t>Screenshot:</w:t>
      </w:r>
      <w:r>
        <w:br/>
      </w:r>
    </w:p>
    <w:p w14:paraId="745496C8" w14:textId="179892A9" w:rsidR="001C16D9" w:rsidRDefault="001C16D9" w:rsidP="001C16D9">
      <w:pPr>
        <w:pStyle w:val="NormalWeb"/>
      </w:pPr>
      <w:r>
        <w:rPr>
          <w:noProof/>
        </w:rPr>
        <w:drawing>
          <wp:inline distT="0" distB="0" distL="0" distR="0" wp14:anchorId="22C17FE7" wp14:editId="1BE7684A">
            <wp:extent cx="5486400" cy="1542415"/>
            <wp:effectExtent l="0" t="0" r="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4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100A4" w14:textId="4AB7FA6D" w:rsidR="00AD26B9" w:rsidRDefault="001C16D9">
      <w:r>
        <w:t xml:space="preserve"> </w:t>
      </w:r>
    </w:p>
    <w:p w14:paraId="761262D9" w14:textId="77777777" w:rsidR="00AD26B9" w:rsidRDefault="001C16D9">
      <w:pPr>
        <w:pStyle w:val="Heading2"/>
      </w:pPr>
      <w:r>
        <w:lastRenderedPageBreak/>
        <w:t>Step 19: Delete Branch</w:t>
      </w:r>
    </w:p>
    <w:p w14:paraId="3A6725C7" w14:textId="77777777" w:rsidR="00AD26B9" w:rsidRDefault="001C16D9">
      <w:r>
        <w:rPr>
          <w:b/>
        </w:rPr>
        <w:t>Command:</w:t>
      </w:r>
      <w:r>
        <w:rPr>
          <w:b/>
        </w:rPr>
        <w:br/>
      </w:r>
      <w:r>
        <w:rPr>
          <w:rFonts w:ascii="Consolas" w:hAnsi="Consolas"/>
          <w:sz w:val="20"/>
        </w:rPr>
        <w:t>git branch -d GitNewBranch</w:t>
      </w:r>
    </w:p>
    <w:p w14:paraId="63269068" w14:textId="77777777" w:rsidR="001C16D9" w:rsidRDefault="001C16D9">
      <w:r>
        <w:t>Screenshot:</w:t>
      </w:r>
      <w:r>
        <w:br/>
      </w:r>
    </w:p>
    <w:p w14:paraId="3E7CAE06" w14:textId="7232E182" w:rsidR="001C16D9" w:rsidRDefault="001C16D9" w:rsidP="001C16D9">
      <w:pPr>
        <w:pStyle w:val="NormalWeb"/>
      </w:pPr>
      <w:r>
        <w:rPr>
          <w:noProof/>
        </w:rPr>
        <w:drawing>
          <wp:inline distT="0" distB="0" distL="0" distR="0" wp14:anchorId="182E2CE3" wp14:editId="5386B74D">
            <wp:extent cx="5402580" cy="1211580"/>
            <wp:effectExtent l="0" t="0" r="762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12261" w14:textId="36C5F3CB" w:rsidR="00AD26B9" w:rsidRDefault="001C16D9">
      <w:r>
        <w:t xml:space="preserve"> </w:t>
      </w:r>
    </w:p>
    <w:p w14:paraId="6C30A9F8" w14:textId="77777777" w:rsidR="00AD26B9" w:rsidRDefault="001C16D9">
      <w:pPr>
        <w:pStyle w:val="Heading2"/>
      </w:pPr>
      <w:r>
        <w:t>Step 20: Verify Branch</w:t>
      </w:r>
    </w:p>
    <w:p w14:paraId="21F57AEB" w14:textId="77777777" w:rsidR="00AD26B9" w:rsidRDefault="001C16D9">
      <w:r>
        <w:rPr>
          <w:b/>
        </w:rPr>
        <w:t>Command:</w:t>
      </w:r>
      <w:r>
        <w:rPr>
          <w:b/>
        </w:rPr>
        <w:br/>
      </w:r>
      <w:r>
        <w:rPr>
          <w:rFonts w:ascii="Consolas" w:hAnsi="Consolas"/>
          <w:sz w:val="20"/>
        </w:rPr>
        <w:t>git branch</w:t>
      </w:r>
    </w:p>
    <w:p w14:paraId="41DF7B83" w14:textId="77777777" w:rsidR="001C16D9" w:rsidRDefault="001C16D9">
      <w:r>
        <w:t>Screenshot:</w:t>
      </w:r>
      <w:r>
        <w:br/>
      </w:r>
    </w:p>
    <w:p w14:paraId="02B25449" w14:textId="4F3E24E0" w:rsidR="001C16D9" w:rsidRDefault="001C16D9" w:rsidP="001C16D9">
      <w:pPr>
        <w:pStyle w:val="NormalWeb"/>
      </w:pPr>
      <w:r>
        <w:rPr>
          <w:noProof/>
        </w:rPr>
        <w:drawing>
          <wp:inline distT="0" distB="0" distL="0" distR="0" wp14:anchorId="53872564" wp14:editId="1CC867AD">
            <wp:extent cx="5364480" cy="716280"/>
            <wp:effectExtent l="0" t="0" r="762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94B88" w14:textId="06107EDC" w:rsidR="00AD26B9" w:rsidRDefault="001C16D9">
      <w:r>
        <w:t xml:space="preserve"> </w:t>
      </w:r>
    </w:p>
    <w:p w14:paraId="05538929" w14:textId="77777777" w:rsidR="00AD26B9" w:rsidRDefault="001C16D9">
      <w:pPr>
        <w:pStyle w:val="Heading2"/>
      </w:pPr>
      <w:r>
        <w:t>Step 21: Push</w:t>
      </w:r>
    </w:p>
    <w:p w14:paraId="70C19AD2" w14:textId="77777777" w:rsidR="00AD26B9" w:rsidRDefault="001C16D9">
      <w:r>
        <w:rPr>
          <w:b/>
        </w:rPr>
        <w:t>Command:</w:t>
      </w:r>
      <w:r>
        <w:rPr>
          <w:b/>
        </w:rPr>
        <w:br/>
      </w:r>
      <w:r>
        <w:rPr>
          <w:rFonts w:ascii="Consolas" w:hAnsi="Consolas"/>
          <w:sz w:val="20"/>
        </w:rPr>
        <w:t>git push origin main</w:t>
      </w:r>
    </w:p>
    <w:p w14:paraId="6FE9EEF0" w14:textId="77777777" w:rsidR="001C16D9" w:rsidRDefault="001C16D9">
      <w:r>
        <w:t>Screenshot:</w:t>
      </w:r>
      <w:r>
        <w:br/>
      </w:r>
    </w:p>
    <w:p w14:paraId="7CCA166A" w14:textId="176B32D3" w:rsidR="001C16D9" w:rsidRDefault="001C16D9" w:rsidP="001C16D9">
      <w:pPr>
        <w:pStyle w:val="NormalWeb"/>
      </w:pPr>
      <w:r>
        <w:rPr>
          <w:noProof/>
        </w:rPr>
        <w:drawing>
          <wp:inline distT="0" distB="0" distL="0" distR="0" wp14:anchorId="39293459" wp14:editId="3AFA7F7C">
            <wp:extent cx="4015740" cy="1365538"/>
            <wp:effectExtent l="0" t="0" r="381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923" cy="1370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D5B95" w14:textId="4AD88818" w:rsidR="00AD26B9" w:rsidRDefault="001C16D9">
      <w:r>
        <w:lastRenderedPageBreak/>
        <w:t xml:space="preserve"> </w:t>
      </w:r>
    </w:p>
    <w:p w14:paraId="6E8F2F2E" w14:textId="77777777" w:rsidR="00AD26B9" w:rsidRDefault="001C16D9">
      <w:pPr>
        <w:pStyle w:val="Heading1"/>
      </w:pPr>
      <w:r>
        <w:t>GitLab Branch Request</w:t>
      </w:r>
    </w:p>
    <w:p w14:paraId="0611DF91" w14:textId="77777777" w:rsidR="00AD26B9" w:rsidRDefault="001C16D9">
      <w:r>
        <w:t>Repository &gt; Branches &gt; New Branch &gt; Enter branch name &gt; Create Branch</w:t>
      </w:r>
    </w:p>
    <w:p w14:paraId="76BA67DB" w14:textId="77777777" w:rsidR="00AD26B9" w:rsidRDefault="001C16D9">
      <w:pPr>
        <w:pStyle w:val="Heading1"/>
      </w:pPr>
      <w:r>
        <w:t>GitLab Merge Request</w:t>
      </w:r>
    </w:p>
    <w:p w14:paraId="682F46E0" w14:textId="77777777" w:rsidR="00AD26B9" w:rsidRDefault="001C16D9">
      <w:r>
        <w:t xml:space="preserve">Merge Requests &gt; New Merge Request &gt; Select source and target </w:t>
      </w:r>
      <w:r>
        <w:t>branches &gt; Create Merge Request &gt; Merge</w:t>
      </w:r>
    </w:p>
    <w:p w14:paraId="78BEE533" w14:textId="77777777" w:rsidR="00AD26B9" w:rsidRDefault="001C16D9">
      <w:pPr>
        <w:pStyle w:val="Heading1"/>
      </w:pPr>
      <w:r>
        <w:t>Conclusion</w:t>
      </w:r>
    </w:p>
    <w:p w14:paraId="4E6BCFF6" w14:textId="77777777" w:rsidR="00AD26B9" w:rsidRDefault="001C16D9">
      <w:r>
        <w:t>The branch was created, changes were committed, merged into the main branch, and the merged branch was deleted successfully.</w:t>
      </w:r>
    </w:p>
    <w:sectPr w:rsidR="00AD26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16D9"/>
    <w:rsid w:val="0029639D"/>
    <w:rsid w:val="00326F90"/>
    <w:rsid w:val="00AA1D8D"/>
    <w:rsid w:val="00AD26B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A751DB"/>
  <w14:defaultImageDpi w14:val="300"/>
  <w15:docId w15:val="{99633968-4C49-4452-9923-DC5022F34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1C16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42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7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1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1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2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2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2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Gitesh Sorout</cp:lastModifiedBy>
  <cp:revision>2</cp:revision>
  <dcterms:created xsi:type="dcterms:W3CDTF">2026-07-25T14:51:00Z</dcterms:created>
  <dcterms:modified xsi:type="dcterms:W3CDTF">2026-07-25T14:51:00Z</dcterms:modified>
  <cp:category/>
</cp:coreProperties>
</file>