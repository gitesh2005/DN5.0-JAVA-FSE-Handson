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238B739" w14:textId="69B24424" w:rsidR="00B02B1E" w:rsidRDefault="0056118F" w:rsidP="0056118F">
      <w:pPr>
        <w:pStyle w:val="Title"/>
      </w:pPr>
      <w:r>
        <w:t>Git Merge Conflict Resolution Lab Report - 4</w:t>
      </w:r>
    </w:p>
    <w:p w14:paraId="54D9B00A" w14:textId="77777777" w:rsidR="00B02B1E" w:rsidRDefault="0056118F">
      <w:pPr>
        <w:pStyle w:val="Heading1"/>
      </w:pPr>
      <w:r>
        <w:t>Objectives</w:t>
      </w:r>
    </w:p>
    <w:p w14:paraId="3E436187" w14:textId="77777777" w:rsidR="00B02B1E" w:rsidRDefault="0056118F">
      <w:r>
        <w:t>Explain merge conflict resolution and implement conflict resolution during branch merging.</w:t>
      </w:r>
    </w:p>
    <w:p w14:paraId="3A01461E" w14:textId="77777777" w:rsidR="00B02B1E" w:rsidRDefault="0056118F">
      <w:pPr>
        <w:pStyle w:val="Heading1"/>
      </w:pPr>
      <w:r>
        <w:t>Prerequisites</w:t>
      </w:r>
    </w:p>
    <w:p w14:paraId="5DEBD113" w14:textId="77777777" w:rsidR="00B02B1E" w:rsidRDefault="0056118F">
      <w:pPr>
        <w:pStyle w:val="ListBullet"/>
      </w:pPr>
      <w:r>
        <w:t>Git configured</w:t>
      </w:r>
    </w:p>
    <w:p w14:paraId="3AC0C07C" w14:textId="77777777" w:rsidR="00B02B1E" w:rsidRDefault="0056118F">
      <w:pPr>
        <w:pStyle w:val="ListBullet"/>
      </w:pPr>
      <w:r>
        <w:t>Previous branching lab completed</w:t>
      </w:r>
    </w:p>
    <w:p w14:paraId="0FA5352F" w14:textId="77777777" w:rsidR="00B02B1E" w:rsidRDefault="0056118F">
      <w:pPr>
        <w:pStyle w:val="ListBullet"/>
      </w:pPr>
      <w:r>
        <w:t>GitLab repository available</w:t>
      </w:r>
    </w:p>
    <w:p w14:paraId="4FF60146" w14:textId="77777777" w:rsidR="00B02B1E" w:rsidRDefault="0056118F">
      <w:pPr>
        <w:pStyle w:val="Heading2"/>
      </w:pPr>
      <w:r>
        <w:t xml:space="preserve">Step 1: Verify </w:t>
      </w:r>
      <w:r>
        <w:t>Main</w:t>
      </w:r>
    </w:p>
    <w:p w14:paraId="2B9BB2EC" w14:textId="77777777" w:rsidR="00B02B1E" w:rsidRDefault="0056118F">
      <w:r>
        <w:rPr>
          <w:b/>
        </w:rPr>
        <w:t>Command:</w:t>
      </w:r>
      <w:r>
        <w:rPr>
          <w:b/>
        </w:rPr>
        <w:br/>
      </w:r>
      <w:r>
        <w:rPr>
          <w:rFonts w:ascii="Consolas" w:hAnsi="Consolas"/>
          <w:sz w:val="20"/>
        </w:rPr>
        <w:t>git checkout main</w:t>
      </w:r>
      <w:r>
        <w:rPr>
          <w:rFonts w:ascii="Consolas" w:hAnsi="Consolas"/>
          <w:sz w:val="20"/>
        </w:rPr>
        <w:br/>
        <w:t>git status</w:t>
      </w:r>
    </w:p>
    <w:p w14:paraId="0C043418" w14:textId="77777777" w:rsidR="0056118F" w:rsidRDefault="0056118F" w:rsidP="0056118F">
      <w:pPr>
        <w:pStyle w:val="NormalWeb"/>
      </w:pPr>
      <w:r>
        <w:t>Screenshot:</w:t>
      </w:r>
    </w:p>
    <w:p w14:paraId="31FAEA85" w14:textId="184F2BED" w:rsidR="0056118F" w:rsidRDefault="0056118F" w:rsidP="0056118F">
      <w:pPr>
        <w:pStyle w:val="NormalWeb"/>
      </w:pPr>
      <w:r>
        <w:br/>
      </w:r>
      <w:r>
        <w:rPr>
          <w:noProof/>
        </w:rPr>
        <w:drawing>
          <wp:inline distT="0" distB="0" distL="0" distR="0" wp14:anchorId="06457735" wp14:editId="27FC83F4">
            <wp:extent cx="5486400" cy="794385"/>
            <wp:effectExtent l="0" t="0" r="0" b="571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794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7E0372" w14:textId="439D523C" w:rsidR="0056118F" w:rsidRDefault="0056118F" w:rsidP="0056118F">
      <w:pPr>
        <w:pStyle w:val="NormalWeb"/>
      </w:pPr>
      <w:r>
        <w:rPr>
          <w:noProof/>
        </w:rPr>
        <w:drawing>
          <wp:inline distT="0" distB="0" distL="0" distR="0" wp14:anchorId="048E41C6" wp14:editId="07CC4C71">
            <wp:extent cx="5478780" cy="1760220"/>
            <wp:effectExtent l="0" t="0" r="762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78780" cy="1760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54E735" w14:textId="77777777" w:rsidR="0056118F" w:rsidRDefault="0056118F" w:rsidP="0056118F">
      <w:pPr>
        <w:pStyle w:val="NormalWeb"/>
      </w:pPr>
    </w:p>
    <w:p w14:paraId="0F2BCF12" w14:textId="0203C7FD" w:rsidR="00B02B1E" w:rsidRDefault="00B02B1E"/>
    <w:p w14:paraId="1EB39605" w14:textId="77777777" w:rsidR="00B02B1E" w:rsidRDefault="0056118F">
      <w:pPr>
        <w:pStyle w:val="Heading2"/>
      </w:pPr>
      <w:r>
        <w:lastRenderedPageBreak/>
        <w:t>Step 2: Create Branch</w:t>
      </w:r>
    </w:p>
    <w:p w14:paraId="6A8F054C" w14:textId="77777777" w:rsidR="00B02B1E" w:rsidRDefault="0056118F">
      <w:r>
        <w:rPr>
          <w:b/>
        </w:rPr>
        <w:t>Command:</w:t>
      </w:r>
      <w:r>
        <w:rPr>
          <w:b/>
        </w:rPr>
        <w:br/>
      </w:r>
      <w:r>
        <w:rPr>
          <w:rFonts w:ascii="Consolas" w:hAnsi="Consolas"/>
          <w:sz w:val="20"/>
        </w:rPr>
        <w:t>git checkout -b GitWork</w:t>
      </w:r>
    </w:p>
    <w:p w14:paraId="6BBC9E41" w14:textId="77777777" w:rsidR="0056118F" w:rsidRDefault="0056118F">
      <w:r>
        <w:t>Screenshot:</w:t>
      </w:r>
      <w:r>
        <w:br/>
      </w:r>
    </w:p>
    <w:p w14:paraId="7C2DEFED" w14:textId="3B67D5E7" w:rsidR="0056118F" w:rsidRDefault="0056118F" w:rsidP="0056118F">
      <w:pPr>
        <w:pStyle w:val="NormalWeb"/>
      </w:pPr>
      <w:r>
        <w:rPr>
          <w:noProof/>
        </w:rPr>
        <w:drawing>
          <wp:inline distT="0" distB="0" distL="0" distR="0" wp14:anchorId="14F0FD31" wp14:editId="53108269">
            <wp:extent cx="5486400" cy="141224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1412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CB1964" w14:textId="0B703C0E" w:rsidR="00B02B1E" w:rsidRDefault="0056118F">
      <w:r>
        <w:t xml:space="preserve"> </w:t>
      </w:r>
    </w:p>
    <w:p w14:paraId="0999D092" w14:textId="77777777" w:rsidR="00B02B1E" w:rsidRDefault="0056118F">
      <w:pPr>
        <w:pStyle w:val="Heading2"/>
      </w:pPr>
      <w:r>
        <w:t>Step 3: Create hello.xml</w:t>
      </w:r>
    </w:p>
    <w:p w14:paraId="6CE33034" w14:textId="77777777" w:rsidR="00B02B1E" w:rsidRDefault="0056118F">
      <w:r>
        <w:rPr>
          <w:b/>
        </w:rPr>
        <w:t>Command:</w:t>
      </w:r>
      <w:r>
        <w:rPr>
          <w:b/>
        </w:rPr>
        <w:br/>
      </w:r>
      <w:r>
        <w:rPr>
          <w:rFonts w:ascii="Consolas" w:hAnsi="Consolas"/>
          <w:sz w:val="20"/>
        </w:rPr>
        <w:t xml:space="preserve">echo "&lt;message&gt;Hello from GitWork Branch&lt;/message&gt;" </w:t>
      </w:r>
      <w:r>
        <w:rPr>
          <w:rFonts w:ascii="Consolas" w:hAnsi="Consolas"/>
          <w:sz w:val="20"/>
        </w:rPr>
        <w:t>&gt; hello.xml</w:t>
      </w:r>
    </w:p>
    <w:p w14:paraId="46795E01" w14:textId="77777777" w:rsidR="0056118F" w:rsidRDefault="0056118F">
      <w:r>
        <w:t>Screenshot:</w:t>
      </w:r>
      <w:r>
        <w:br/>
      </w:r>
    </w:p>
    <w:p w14:paraId="30E48B4D" w14:textId="6BBA3A38" w:rsidR="0056118F" w:rsidRDefault="0056118F" w:rsidP="0056118F">
      <w:pPr>
        <w:pStyle w:val="NormalWeb"/>
      </w:pPr>
      <w:r>
        <w:rPr>
          <w:noProof/>
        </w:rPr>
        <w:drawing>
          <wp:inline distT="0" distB="0" distL="0" distR="0" wp14:anchorId="376B77ED" wp14:editId="64249D7A">
            <wp:extent cx="5486400" cy="48260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482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BD1973" w14:textId="2B46640F" w:rsidR="00B02B1E" w:rsidRDefault="0056118F">
      <w:r>
        <w:t xml:space="preserve"> </w:t>
      </w:r>
    </w:p>
    <w:p w14:paraId="0B86339C" w14:textId="77777777" w:rsidR="00B02B1E" w:rsidRDefault="0056118F">
      <w:pPr>
        <w:pStyle w:val="Heading2"/>
      </w:pPr>
      <w:r>
        <w:t>Step 4: Check Status</w:t>
      </w:r>
    </w:p>
    <w:p w14:paraId="3676B18D" w14:textId="62585B92" w:rsidR="00B02B1E" w:rsidRDefault="0056118F">
      <w:pPr>
        <w:rPr>
          <w:rFonts w:ascii="Consolas" w:hAnsi="Consolas"/>
          <w:sz w:val="20"/>
        </w:rPr>
      </w:pPr>
      <w:r>
        <w:rPr>
          <w:b/>
        </w:rPr>
        <w:t>Command:</w:t>
      </w:r>
      <w:r>
        <w:rPr>
          <w:b/>
        </w:rPr>
        <w:br/>
      </w:r>
      <w:r>
        <w:rPr>
          <w:rFonts w:ascii="Consolas" w:hAnsi="Consolas"/>
          <w:sz w:val="20"/>
        </w:rPr>
        <w:t>git status</w:t>
      </w:r>
    </w:p>
    <w:p w14:paraId="5A7F5C36" w14:textId="419C39CB" w:rsidR="0056118F" w:rsidRDefault="0056118F" w:rsidP="0056118F">
      <w:pPr>
        <w:pStyle w:val="NormalWeb"/>
      </w:pPr>
      <w:r>
        <w:rPr>
          <w:noProof/>
        </w:rPr>
        <w:drawing>
          <wp:inline distT="0" distB="0" distL="0" distR="0" wp14:anchorId="27CC0F9A" wp14:editId="038FE04A">
            <wp:extent cx="5486400" cy="101092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1010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BDD929" w14:textId="77777777" w:rsidR="0056118F" w:rsidRDefault="0056118F"/>
    <w:p w14:paraId="75171904" w14:textId="77777777" w:rsidR="00B02B1E" w:rsidRDefault="0056118F">
      <w:pPr>
        <w:pStyle w:val="Heading2"/>
      </w:pPr>
      <w:r>
        <w:lastRenderedPageBreak/>
        <w:t>Step 5: Commit Branch Changes</w:t>
      </w:r>
    </w:p>
    <w:p w14:paraId="12279FFA" w14:textId="77777777" w:rsidR="00B02B1E" w:rsidRDefault="0056118F">
      <w:r>
        <w:rPr>
          <w:b/>
        </w:rPr>
        <w:t>Command:</w:t>
      </w:r>
      <w:r>
        <w:rPr>
          <w:b/>
        </w:rPr>
        <w:br/>
      </w:r>
      <w:r>
        <w:rPr>
          <w:rFonts w:ascii="Consolas" w:hAnsi="Consolas"/>
          <w:sz w:val="20"/>
        </w:rPr>
        <w:t>git add hello.xml</w:t>
      </w:r>
      <w:r>
        <w:rPr>
          <w:rFonts w:ascii="Consolas" w:hAnsi="Consolas"/>
          <w:sz w:val="20"/>
        </w:rPr>
        <w:br/>
        <w:t>git commit</w:t>
      </w:r>
    </w:p>
    <w:p w14:paraId="681AB53A" w14:textId="77777777" w:rsidR="0056118F" w:rsidRDefault="0056118F" w:rsidP="0056118F">
      <w:pPr>
        <w:pStyle w:val="NormalWeb"/>
      </w:pPr>
      <w:r>
        <w:t>Screenshot:</w:t>
      </w:r>
    </w:p>
    <w:p w14:paraId="549687A4" w14:textId="5FEED2D2" w:rsidR="0056118F" w:rsidRDefault="0056118F" w:rsidP="0056118F">
      <w:pPr>
        <w:pStyle w:val="NormalWeb"/>
      </w:pPr>
      <w:r>
        <w:br/>
      </w:r>
      <w:r>
        <w:rPr>
          <w:noProof/>
        </w:rPr>
        <w:drawing>
          <wp:inline distT="0" distB="0" distL="0" distR="0" wp14:anchorId="50FEA897" wp14:editId="45F4AF38">
            <wp:extent cx="5105400" cy="2282657"/>
            <wp:effectExtent l="0" t="0" r="0" b="381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38551" cy="22974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30E50F" w14:textId="2DDE6FCD" w:rsidR="00B02B1E" w:rsidRDefault="00B02B1E"/>
    <w:p w14:paraId="0FD01C83" w14:textId="77777777" w:rsidR="00B02B1E" w:rsidRDefault="0056118F">
      <w:pPr>
        <w:pStyle w:val="Heading2"/>
      </w:pPr>
      <w:r>
        <w:t>Step 6: Switch to Main</w:t>
      </w:r>
    </w:p>
    <w:p w14:paraId="3DE27993" w14:textId="77777777" w:rsidR="00B02B1E" w:rsidRDefault="0056118F">
      <w:r>
        <w:rPr>
          <w:b/>
        </w:rPr>
        <w:t>Comm</w:t>
      </w:r>
      <w:r>
        <w:rPr>
          <w:b/>
        </w:rPr>
        <w:t>and:</w:t>
      </w:r>
      <w:r>
        <w:rPr>
          <w:b/>
        </w:rPr>
        <w:br/>
      </w:r>
      <w:r>
        <w:rPr>
          <w:rFonts w:ascii="Consolas" w:hAnsi="Consolas"/>
          <w:sz w:val="20"/>
        </w:rPr>
        <w:t>git checkout main</w:t>
      </w:r>
    </w:p>
    <w:p w14:paraId="645DA38F" w14:textId="77777777" w:rsidR="0056118F" w:rsidRDefault="0056118F">
      <w:r>
        <w:t>Screenshot:</w:t>
      </w:r>
      <w:r>
        <w:br/>
      </w:r>
    </w:p>
    <w:p w14:paraId="0E702FF7" w14:textId="06DB91DD" w:rsidR="0056118F" w:rsidRDefault="0056118F" w:rsidP="0056118F">
      <w:pPr>
        <w:pStyle w:val="NormalWeb"/>
      </w:pPr>
      <w:r>
        <w:rPr>
          <w:noProof/>
        </w:rPr>
        <w:drawing>
          <wp:inline distT="0" distB="0" distL="0" distR="0" wp14:anchorId="1D4C2D3D" wp14:editId="7FB611F3">
            <wp:extent cx="5486400" cy="1677035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1677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5EC7C8" w14:textId="67A5F2B9" w:rsidR="00B02B1E" w:rsidRDefault="0056118F">
      <w:r>
        <w:t xml:space="preserve"> </w:t>
      </w:r>
    </w:p>
    <w:p w14:paraId="33231328" w14:textId="77777777" w:rsidR="00B02B1E" w:rsidRDefault="0056118F">
      <w:pPr>
        <w:pStyle w:val="Heading2"/>
      </w:pPr>
      <w:r>
        <w:lastRenderedPageBreak/>
        <w:t>Step 7: Create Different hello.xml</w:t>
      </w:r>
    </w:p>
    <w:p w14:paraId="63A2B4A7" w14:textId="77777777" w:rsidR="00B02B1E" w:rsidRDefault="0056118F">
      <w:r>
        <w:rPr>
          <w:b/>
        </w:rPr>
        <w:t>Command:</w:t>
      </w:r>
      <w:r>
        <w:rPr>
          <w:b/>
        </w:rPr>
        <w:br/>
      </w:r>
      <w:r>
        <w:rPr>
          <w:rFonts w:ascii="Consolas" w:hAnsi="Consolas"/>
          <w:sz w:val="20"/>
        </w:rPr>
        <w:t>echo "&lt;message&gt;Hello from Main Branch&lt;/message&gt;" &gt; hello.xml</w:t>
      </w:r>
    </w:p>
    <w:p w14:paraId="5A364ABD" w14:textId="77777777" w:rsidR="0056118F" w:rsidRDefault="0056118F">
      <w:r>
        <w:t>Screenshot:</w:t>
      </w:r>
      <w:r>
        <w:br/>
      </w:r>
    </w:p>
    <w:p w14:paraId="73F963AD" w14:textId="56C48DEF" w:rsidR="00B02B1E" w:rsidRDefault="0056118F">
      <w:r w:rsidRPr="0056118F">
        <w:drawing>
          <wp:inline distT="0" distB="0" distL="0" distR="0" wp14:anchorId="4D8C4B73" wp14:editId="1A374E53">
            <wp:extent cx="4854361" cy="457240"/>
            <wp:effectExtent l="0" t="0" r="381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854361" cy="457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4D85E41D" w14:textId="77777777" w:rsidR="0056118F" w:rsidRDefault="0056118F"/>
    <w:p w14:paraId="4171CB19" w14:textId="77777777" w:rsidR="00B02B1E" w:rsidRDefault="0056118F">
      <w:pPr>
        <w:pStyle w:val="Heading2"/>
      </w:pPr>
      <w:r>
        <w:t>Step 8: Commit Main Changes</w:t>
      </w:r>
    </w:p>
    <w:p w14:paraId="4589639C" w14:textId="77777777" w:rsidR="00B02B1E" w:rsidRDefault="0056118F">
      <w:r>
        <w:rPr>
          <w:b/>
        </w:rPr>
        <w:t>Command:</w:t>
      </w:r>
      <w:r>
        <w:rPr>
          <w:b/>
        </w:rPr>
        <w:br/>
      </w:r>
      <w:r>
        <w:rPr>
          <w:rFonts w:ascii="Consolas" w:hAnsi="Consolas"/>
          <w:sz w:val="20"/>
        </w:rPr>
        <w:t xml:space="preserve">git add </w:t>
      </w:r>
      <w:r>
        <w:rPr>
          <w:rFonts w:ascii="Consolas" w:hAnsi="Consolas"/>
          <w:sz w:val="20"/>
        </w:rPr>
        <w:t>hello.xml</w:t>
      </w:r>
      <w:r>
        <w:rPr>
          <w:rFonts w:ascii="Consolas" w:hAnsi="Consolas"/>
          <w:sz w:val="20"/>
        </w:rPr>
        <w:br/>
        <w:t>git commit</w:t>
      </w:r>
    </w:p>
    <w:p w14:paraId="588B5DE3" w14:textId="77777777" w:rsidR="0056118F" w:rsidRDefault="0056118F">
      <w:r>
        <w:t>Screenshot:</w:t>
      </w:r>
      <w:r>
        <w:br/>
      </w:r>
    </w:p>
    <w:p w14:paraId="6B326037" w14:textId="3C62B80D" w:rsidR="0056118F" w:rsidRDefault="0056118F" w:rsidP="0056118F">
      <w:pPr>
        <w:pStyle w:val="NormalWeb"/>
      </w:pPr>
      <w:r>
        <w:rPr>
          <w:noProof/>
        </w:rPr>
        <w:drawing>
          <wp:inline distT="0" distB="0" distL="0" distR="0" wp14:anchorId="6C253A16" wp14:editId="6754A862">
            <wp:extent cx="5824369" cy="998220"/>
            <wp:effectExtent l="0" t="0" r="508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0202" cy="10232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3B9CD8" w14:textId="5184F141" w:rsidR="0056118F" w:rsidRDefault="0056118F" w:rsidP="0056118F">
      <w:pPr>
        <w:pStyle w:val="NormalWeb"/>
      </w:pPr>
    </w:p>
    <w:p w14:paraId="742822F3" w14:textId="77777777" w:rsidR="0056118F" w:rsidRDefault="0056118F" w:rsidP="0056118F">
      <w:pPr>
        <w:pStyle w:val="NormalWeb"/>
      </w:pPr>
    </w:p>
    <w:p w14:paraId="1FCD4577" w14:textId="2A73ED48" w:rsidR="0056118F" w:rsidRDefault="0056118F" w:rsidP="0056118F">
      <w:pPr>
        <w:pStyle w:val="NormalWeb"/>
      </w:pPr>
      <w:r>
        <w:rPr>
          <w:noProof/>
        </w:rPr>
        <w:drawing>
          <wp:inline distT="0" distB="0" distL="0" distR="0" wp14:anchorId="1437127F" wp14:editId="5ACAA049">
            <wp:extent cx="5486400" cy="1306830"/>
            <wp:effectExtent l="0" t="0" r="0" b="762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1306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7850C2" w14:textId="77777777" w:rsidR="0056118F" w:rsidRDefault="0056118F" w:rsidP="0056118F">
      <w:pPr>
        <w:pStyle w:val="NormalWeb"/>
      </w:pPr>
    </w:p>
    <w:p w14:paraId="42BF363B" w14:textId="28AEE4C7" w:rsidR="00B02B1E" w:rsidRDefault="0056118F">
      <w:r>
        <w:t xml:space="preserve"> </w:t>
      </w:r>
    </w:p>
    <w:p w14:paraId="3C90581D" w14:textId="77777777" w:rsidR="00B02B1E" w:rsidRDefault="0056118F">
      <w:pPr>
        <w:pStyle w:val="Heading2"/>
      </w:pPr>
      <w:r>
        <w:lastRenderedPageBreak/>
        <w:t>Step 9: View Log</w:t>
      </w:r>
    </w:p>
    <w:p w14:paraId="089132D8" w14:textId="77777777" w:rsidR="00B02B1E" w:rsidRDefault="0056118F">
      <w:r>
        <w:rPr>
          <w:b/>
        </w:rPr>
        <w:t>Command:</w:t>
      </w:r>
      <w:r>
        <w:rPr>
          <w:b/>
        </w:rPr>
        <w:br/>
      </w:r>
      <w:r>
        <w:rPr>
          <w:rFonts w:ascii="Consolas" w:hAnsi="Consolas"/>
          <w:sz w:val="20"/>
        </w:rPr>
        <w:t>git log --oneline --graph --decorate --all</w:t>
      </w:r>
    </w:p>
    <w:p w14:paraId="460DFA59" w14:textId="77777777" w:rsidR="0056118F" w:rsidRDefault="0056118F">
      <w:r>
        <w:t>Screenshot:</w:t>
      </w:r>
      <w:r>
        <w:br/>
      </w:r>
    </w:p>
    <w:p w14:paraId="76017EA1" w14:textId="7071C962" w:rsidR="0056118F" w:rsidRDefault="0056118F" w:rsidP="0056118F">
      <w:pPr>
        <w:pStyle w:val="NormalWeb"/>
      </w:pPr>
      <w:r>
        <w:rPr>
          <w:noProof/>
        </w:rPr>
        <w:drawing>
          <wp:inline distT="0" distB="0" distL="0" distR="0" wp14:anchorId="65CFF546" wp14:editId="434CB2BD">
            <wp:extent cx="5486400" cy="173863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1738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5847EF" w14:textId="71438338" w:rsidR="00B02B1E" w:rsidRDefault="0056118F">
      <w:r>
        <w:t xml:space="preserve"> </w:t>
      </w:r>
    </w:p>
    <w:p w14:paraId="66CC6FE4" w14:textId="77777777" w:rsidR="00B02B1E" w:rsidRDefault="0056118F">
      <w:pPr>
        <w:pStyle w:val="Heading2"/>
      </w:pPr>
      <w:r>
        <w:t>Step 10: Compare Branches</w:t>
      </w:r>
    </w:p>
    <w:p w14:paraId="4BED7663" w14:textId="77777777" w:rsidR="00B02B1E" w:rsidRDefault="0056118F">
      <w:r>
        <w:rPr>
          <w:b/>
        </w:rPr>
        <w:t>Command:</w:t>
      </w:r>
      <w:r>
        <w:rPr>
          <w:b/>
        </w:rPr>
        <w:br/>
      </w:r>
      <w:r>
        <w:rPr>
          <w:rFonts w:ascii="Consolas" w:hAnsi="Consolas"/>
          <w:sz w:val="20"/>
        </w:rPr>
        <w:t>git diff main GitWork</w:t>
      </w:r>
    </w:p>
    <w:p w14:paraId="7099CB90" w14:textId="77777777" w:rsidR="0056118F" w:rsidRDefault="0056118F">
      <w:r>
        <w:t>Screenshot:</w:t>
      </w:r>
      <w:r>
        <w:br/>
      </w:r>
    </w:p>
    <w:p w14:paraId="09DDA322" w14:textId="317AE714" w:rsidR="0056118F" w:rsidRDefault="0056118F" w:rsidP="0056118F">
      <w:pPr>
        <w:pStyle w:val="NormalWeb"/>
      </w:pPr>
      <w:r>
        <w:rPr>
          <w:noProof/>
        </w:rPr>
        <w:drawing>
          <wp:inline distT="0" distB="0" distL="0" distR="0" wp14:anchorId="0492AC03" wp14:editId="3F04AD58">
            <wp:extent cx="5486400" cy="1868170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1868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E2082B" w14:textId="77777777" w:rsidR="0056118F" w:rsidRDefault="0056118F"/>
    <w:p w14:paraId="1A18B6BB" w14:textId="77777777" w:rsidR="0056118F" w:rsidRDefault="0056118F"/>
    <w:p w14:paraId="6FE397C4" w14:textId="2F603D34" w:rsidR="00B02B1E" w:rsidRDefault="0056118F">
      <w:r>
        <w:t xml:space="preserve"> </w:t>
      </w:r>
    </w:p>
    <w:p w14:paraId="3C982BBA" w14:textId="77777777" w:rsidR="0056118F" w:rsidRDefault="0056118F">
      <w:pPr>
        <w:pStyle w:val="Heading2"/>
      </w:pPr>
    </w:p>
    <w:p w14:paraId="09423850" w14:textId="0681CCBD" w:rsidR="00B02B1E" w:rsidRDefault="0056118F">
      <w:pPr>
        <w:pStyle w:val="Heading2"/>
      </w:pPr>
      <w:r>
        <w:t>S</w:t>
      </w:r>
      <w:r>
        <w:t>tep 11: Visual Compare</w:t>
      </w:r>
    </w:p>
    <w:p w14:paraId="718B4277" w14:textId="77777777" w:rsidR="0056118F" w:rsidRPr="0056118F" w:rsidRDefault="0056118F" w:rsidP="0056118F"/>
    <w:p w14:paraId="4C76FD26" w14:textId="77777777" w:rsidR="00B02B1E" w:rsidRDefault="0056118F">
      <w:r>
        <w:rPr>
          <w:b/>
        </w:rPr>
        <w:t>Command:</w:t>
      </w:r>
      <w:r>
        <w:rPr>
          <w:b/>
        </w:rPr>
        <w:br/>
      </w:r>
      <w:r>
        <w:rPr>
          <w:rFonts w:ascii="Consolas" w:hAnsi="Consolas"/>
          <w:sz w:val="20"/>
        </w:rPr>
        <w:t>git difftool main GitWork</w:t>
      </w:r>
    </w:p>
    <w:p w14:paraId="0BDA7B77" w14:textId="2BABA017" w:rsidR="00B02B1E" w:rsidRDefault="0056118F">
      <w:r>
        <w:t>Screenshot:</w:t>
      </w:r>
      <w:r>
        <w:br/>
      </w:r>
    </w:p>
    <w:p w14:paraId="2E8012AB" w14:textId="253030F0" w:rsidR="0056118F" w:rsidRDefault="0056118F" w:rsidP="0056118F">
      <w:pPr>
        <w:pStyle w:val="NormalWeb"/>
      </w:pPr>
      <w:r>
        <w:rPr>
          <w:noProof/>
        </w:rPr>
        <w:drawing>
          <wp:inline distT="0" distB="0" distL="0" distR="0" wp14:anchorId="765ED0E0" wp14:editId="59EAF119">
            <wp:extent cx="5486400" cy="1868170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1868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29635A" w14:textId="77777777" w:rsidR="0056118F" w:rsidRDefault="0056118F"/>
    <w:p w14:paraId="57BF43D8" w14:textId="77777777" w:rsidR="00B02B1E" w:rsidRDefault="0056118F">
      <w:pPr>
        <w:pStyle w:val="Heading2"/>
      </w:pPr>
      <w:r>
        <w:t>Step 12: Merge Branch</w:t>
      </w:r>
    </w:p>
    <w:p w14:paraId="5F9A9779" w14:textId="77777777" w:rsidR="00B02B1E" w:rsidRDefault="0056118F">
      <w:r>
        <w:rPr>
          <w:b/>
        </w:rPr>
        <w:t>Command:</w:t>
      </w:r>
      <w:r>
        <w:rPr>
          <w:b/>
        </w:rPr>
        <w:br/>
      </w:r>
      <w:r>
        <w:rPr>
          <w:rFonts w:ascii="Consolas" w:hAnsi="Consolas"/>
          <w:sz w:val="20"/>
        </w:rPr>
        <w:t>git merge GitWork</w:t>
      </w:r>
    </w:p>
    <w:p w14:paraId="1E9A4969" w14:textId="77777777" w:rsidR="0056118F" w:rsidRDefault="0056118F">
      <w:r>
        <w:t>Screenshot:</w:t>
      </w:r>
      <w:r>
        <w:br/>
      </w:r>
    </w:p>
    <w:p w14:paraId="48B1ED46" w14:textId="292768FC" w:rsidR="00B02B1E" w:rsidRDefault="0056118F" w:rsidP="0056118F">
      <w:pPr>
        <w:pStyle w:val="NormalWeb"/>
      </w:pPr>
      <w:r>
        <w:rPr>
          <w:noProof/>
        </w:rPr>
        <w:drawing>
          <wp:inline distT="0" distB="0" distL="0" distR="0" wp14:anchorId="5FF1EAC1" wp14:editId="3CB41B1B">
            <wp:extent cx="5486400" cy="1150620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1150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F35AD2" w14:textId="7DF00ADE" w:rsidR="0056118F" w:rsidRDefault="0056118F" w:rsidP="0056118F">
      <w:pPr>
        <w:pStyle w:val="NormalWeb"/>
      </w:pPr>
    </w:p>
    <w:p w14:paraId="7CDDEC04" w14:textId="68B461F1" w:rsidR="0056118F" w:rsidRDefault="0056118F" w:rsidP="0056118F">
      <w:pPr>
        <w:pStyle w:val="NormalWeb"/>
      </w:pPr>
    </w:p>
    <w:p w14:paraId="6B1E4A91" w14:textId="041F8BB9" w:rsidR="0056118F" w:rsidRDefault="0056118F" w:rsidP="0056118F">
      <w:pPr>
        <w:pStyle w:val="NormalWeb"/>
      </w:pPr>
    </w:p>
    <w:p w14:paraId="493FF32D" w14:textId="3560DD50" w:rsidR="0056118F" w:rsidRDefault="0056118F" w:rsidP="0056118F">
      <w:pPr>
        <w:pStyle w:val="NormalWeb"/>
      </w:pPr>
    </w:p>
    <w:p w14:paraId="60172957" w14:textId="77777777" w:rsidR="0056118F" w:rsidRDefault="0056118F" w:rsidP="0056118F">
      <w:pPr>
        <w:pStyle w:val="NormalWeb"/>
      </w:pPr>
    </w:p>
    <w:p w14:paraId="6CE87AFB" w14:textId="39AA69F3" w:rsidR="00B02B1E" w:rsidRDefault="0056118F">
      <w:pPr>
        <w:pStyle w:val="Heading2"/>
      </w:pPr>
      <w:r>
        <w:t>S</w:t>
      </w:r>
      <w:r>
        <w:t>tep 13: Observe Conflict</w:t>
      </w:r>
    </w:p>
    <w:p w14:paraId="59AF690A" w14:textId="77777777" w:rsidR="0056118F" w:rsidRPr="0056118F" w:rsidRDefault="0056118F" w:rsidP="0056118F"/>
    <w:p w14:paraId="2DC2E63F" w14:textId="77777777" w:rsidR="00B02B1E" w:rsidRDefault="0056118F">
      <w:r>
        <w:rPr>
          <w:b/>
        </w:rPr>
        <w:t>Command:</w:t>
      </w:r>
      <w:r>
        <w:rPr>
          <w:b/>
        </w:rPr>
        <w:br/>
      </w:r>
      <w:r>
        <w:rPr>
          <w:rFonts w:ascii="Consolas" w:hAnsi="Consolas"/>
          <w:sz w:val="20"/>
        </w:rPr>
        <w:t>cat hello.xml</w:t>
      </w:r>
    </w:p>
    <w:p w14:paraId="794A3D82" w14:textId="77777777" w:rsidR="0056118F" w:rsidRDefault="0056118F">
      <w:r>
        <w:t>Screenshot:</w:t>
      </w:r>
      <w:r>
        <w:br/>
      </w:r>
    </w:p>
    <w:p w14:paraId="509A381D" w14:textId="164827B7" w:rsidR="0056118F" w:rsidRDefault="0056118F" w:rsidP="0056118F">
      <w:pPr>
        <w:pStyle w:val="NormalWeb"/>
      </w:pPr>
      <w:r>
        <w:rPr>
          <w:noProof/>
        </w:rPr>
        <w:drawing>
          <wp:inline distT="0" distB="0" distL="0" distR="0" wp14:anchorId="05380165" wp14:editId="3125E829">
            <wp:extent cx="5486400" cy="1327150"/>
            <wp:effectExtent l="0" t="0" r="0" b="635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1327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07CA7E" w14:textId="5CF9E16F" w:rsidR="00B02B1E" w:rsidRDefault="0056118F">
      <w:r>
        <w:t xml:space="preserve"> </w:t>
      </w:r>
    </w:p>
    <w:p w14:paraId="2AF001D1" w14:textId="77777777" w:rsidR="00B02B1E" w:rsidRDefault="0056118F">
      <w:pPr>
        <w:pStyle w:val="Heading2"/>
      </w:pPr>
      <w:r>
        <w:t>Step 14: Resolve Conflict</w:t>
      </w:r>
    </w:p>
    <w:p w14:paraId="548271B0" w14:textId="77777777" w:rsidR="00B02B1E" w:rsidRDefault="0056118F">
      <w:r>
        <w:rPr>
          <w:b/>
        </w:rPr>
        <w:t>Command:</w:t>
      </w:r>
      <w:r>
        <w:rPr>
          <w:b/>
        </w:rPr>
        <w:br/>
      </w:r>
      <w:r>
        <w:rPr>
          <w:rFonts w:ascii="Consolas" w:hAnsi="Consolas"/>
          <w:sz w:val="20"/>
        </w:rPr>
        <w:t>notepad++ hello.xml</w:t>
      </w:r>
    </w:p>
    <w:p w14:paraId="12586FAB" w14:textId="77777777" w:rsidR="0056118F" w:rsidRDefault="0056118F">
      <w:r>
        <w:t>Screenshot:</w:t>
      </w:r>
      <w:r>
        <w:br/>
      </w:r>
    </w:p>
    <w:p w14:paraId="1D68D96D" w14:textId="125F56E3" w:rsidR="0056118F" w:rsidRDefault="0056118F" w:rsidP="0056118F">
      <w:pPr>
        <w:pStyle w:val="NormalWeb"/>
      </w:pPr>
      <w:r>
        <w:rPr>
          <w:noProof/>
        </w:rPr>
        <w:drawing>
          <wp:inline distT="0" distB="0" distL="0" distR="0" wp14:anchorId="7B058268" wp14:editId="3D57C718">
            <wp:extent cx="5593080" cy="3038001"/>
            <wp:effectExtent l="0" t="0" r="762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06298" cy="3045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5040B5" w14:textId="1677F0AA" w:rsidR="00B02B1E" w:rsidRDefault="0056118F">
      <w:r>
        <w:lastRenderedPageBreak/>
        <w:t xml:space="preserve"> </w:t>
      </w:r>
    </w:p>
    <w:p w14:paraId="40CF3C71" w14:textId="77777777" w:rsidR="00B02B1E" w:rsidRDefault="0056118F">
      <w:pPr>
        <w:pStyle w:val="Heading2"/>
      </w:pPr>
      <w:r>
        <w:t>Step 15: Commit Merge</w:t>
      </w:r>
    </w:p>
    <w:p w14:paraId="694E88F9" w14:textId="77777777" w:rsidR="00B02B1E" w:rsidRDefault="0056118F">
      <w:r>
        <w:rPr>
          <w:b/>
        </w:rPr>
        <w:t>Command:</w:t>
      </w:r>
      <w:r>
        <w:rPr>
          <w:b/>
        </w:rPr>
        <w:br/>
      </w:r>
      <w:r>
        <w:rPr>
          <w:rFonts w:ascii="Consolas" w:hAnsi="Consolas"/>
          <w:sz w:val="20"/>
        </w:rPr>
        <w:t>git add hello.xml</w:t>
      </w:r>
      <w:r>
        <w:rPr>
          <w:rFonts w:ascii="Consolas" w:hAnsi="Consolas"/>
          <w:sz w:val="20"/>
        </w:rPr>
        <w:br/>
        <w:t>git commit</w:t>
      </w:r>
    </w:p>
    <w:p w14:paraId="7F210D2D" w14:textId="77777777" w:rsidR="0056118F" w:rsidRDefault="0056118F">
      <w:r>
        <w:t>Screenshot:</w:t>
      </w:r>
      <w:r>
        <w:br/>
      </w:r>
    </w:p>
    <w:p w14:paraId="421A54F7" w14:textId="38333FB5" w:rsidR="0056118F" w:rsidRDefault="0056118F" w:rsidP="0056118F">
      <w:pPr>
        <w:pStyle w:val="NormalWeb"/>
      </w:pPr>
      <w:r>
        <w:rPr>
          <w:noProof/>
        </w:rPr>
        <w:drawing>
          <wp:inline distT="0" distB="0" distL="0" distR="0" wp14:anchorId="028BA3DF" wp14:editId="66647D99">
            <wp:extent cx="5486400" cy="3030220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030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E9B511" w14:textId="6A37F0E2" w:rsidR="00B02B1E" w:rsidRDefault="0056118F">
      <w:r>
        <w:t xml:space="preserve"> </w:t>
      </w:r>
    </w:p>
    <w:p w14:paraId="14D40347" w14:textId="77777777" w:rsidR="00B02B1E" w:rsidRDefault="0056118F">
      <w:pPr>
        <w:pStyle w:val="Heading2"/>
      </w:pPr>
      <w:r>
        <w:t>Step 16: Check Status</w:t>
      </w:r>
    </w:p>
    <w:p w14:paraId="248E73D1" w14:textId="77777777" w:rsidR="00B02B1E" w:rsidRDefault="0056118F">
      <w:r>
        <w:rPr>
          <w:b/>
        </w:rPr>
        <w:t>Command:</w:t>
      </w:r>
      <w:r>
        <w:rPr>
          <w:b/>
        </w:rPr>
        <w:br/>
      </w:r>
      <w:r>
        <w:rPr>
          <w:rFonts w:ascii="Consolas" w:hAnsi="Consolas"/>
          <w:sz w:val="20"/>
        </w:rPr>
        <w:t>git status</w:t>
      </w:r>
    </w:p>
    <w:p w14:paraId="07FDD52C" w14:textId="0CCFA24E" w:rsidR="00B02B1E" w:rsidRDefault="0056118F">
      <w:r>
        <w:t>Screenshot</w:t>
      </w:r>
      <w:r>
        <w:t>:</w:t>
      </w:r>
      <w:r>
        <w:br/>
      </w:r>
    </w:p>
    <w:p w14:paraId="478A0AED" w14:textId="29890AB8" w:rsidR="0056118F" w:rsidRDefault="0056118F" w:rsidP="0056118F">
      <w:pPr>
        <w:pStyle w:val="NormalWeb"/>
      </w:pPr>
      <w:r>
        <w:rPr>
          <w:noProof/>
        </w:rPr>
        <w:drawing>
          <wp:inline distT="0" distB="0" distL="0" distR="0" wp14:anchorId="2168AB8D" wp14:editId="27A6153A">
            <wp:extent cx="5486400" cy="1204595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12045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924695" w14:textId="77777777" w:rsidR="0056118F" w:rsidRDefault="0056118F"/>
    <w:p w14:paraId="2FE7ADF6" w14:textId="41C64F3B" w:rsidR="00B02B1E" w:rsidRDefault="0056118F">
      <w:pPr>
        <w:pStyle w:val="Heading2"/>
      </w:pPr>
      <w:r>
        <w:lastRenderedPageBreak/>
        <w:t xml:space="preserve">Step 17: </w:t>
      </w:r>
      <w:proofErr w:type="gramStart"/>
      <w:r>
        <w:t>Update .</w:t>
      </w:r>
      <w:proofErr w:type="spellStart"/>
      <w:r>
        <w:t>gitignore</w:t>
      </w:r>
      <w:proofErr w:type="spellEnd"/>
      <w:proofErr w:type="gramEnd"/>
    </w:p>
    <w:p w14:paraId="6FDA6133" w14:textId="77777777" w:rsidR="0056118F" w:rsidRPr="0056118F" w:rsidRDefault="0056118F" w:rsidP="0056118F"/>
    <w:p w14:paraId="660979F3" w14:textId="77777777" w:rsidR="00B02B1E" w:rsidRDefault="0056118F">
      <w:r>
        <w:rPr>
          <w:b/>
        </w:rPr>
        <w:t>Command:</w:t>
      </w:r>
      <w:r>
        <w:rPr>
          <w:b/>
        </w:rPr>
        <w:br/>
      </w:r>
      <w:r>
        <w:rPr>
          <w:rFonts w:ascii="Consolas" w:hAnsi="Consolas"/>
          <w:sz w:val="20"/>
        </w:rPr>
        <w:t>notepad++ .gitignore</w:t>
      </w:r>
    </w:p>
    <w:p w14:paraId="781D7195" w14:textId="77777777" w:rsidR="0056118F" w:rsidRDefault="0056118F">
      <w:r>
        <w:t>Screenshot:</w:t>
      </w:r>
      <w:r>
        <w:br/>
      </w:r>
    </w:p>
    <w:p w14:paraId="0F4CDD9B" w14:textId="3178B0C0" w:rsidR="0056118F" w:rsidRDefault="0056118F" w:rsidP="0056118F">
      <w:pPr>
        <w:pStyle w:val="NormalWeb"/>
      </w:pPr>
      <w:r>
        <w:rPr>
          <w:noProof/>
        </w:rPr>
        <w:drawing>
          <wp:inline distT="0" distB="0" distL="0" distR="0" wp14:anchorId="112338F6" wp14:editId="748F1DD7">
            <wp:extent cx="5486400" cy="1589405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1589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985957" w14:textId="5C9F1C7C" w:rsidR="00B02B1E" w:rsidRDefault="0056118F">
      <w:r>
        <w:t xml:space="preserve"> </w:t>
      </w:r>
    </w:p>
    <w:p w14:paraId="5372C301" w14:textId="74AFDDCB" w:rsidR="0056118F" w:rsidRDefault="0056118F"/>
    <w:p w14:paraId="19DCAC2F" w14:textId="77777777" w:rsidR="0056118F" w:rsidRDefault="0056118F"/>
    <w:p w14:paraId="33A80DF6" w14:textId="77777777" w:rsidR="00B02B1E" w:rsidRDefault="0056118F">
      <w:pPr>
        <w:pStyle w:val="Heading2"/>
      </w:pPr>
      <w:r>
        <w:t xml:space="preserve">Step 18: </w:t>
      </w:r>
      <w:proofErr w:type="gramStart"/>
      <w:r>
        <w:t>Commit .gitignore</w:t>
      </w:r>
      <w:proofErr w:type="gramEnd"/>
    </w:p>
    <w:p w14:paraId="512C686A" w14:textId="77777777" w:rsidR="00B02B1E" w:rsidRDefault="0056118F">
      <w:r>
        <w:rPr>
          <w:b/>
        </w:rPr>
        <w:t>Command:</w:t>
      </w:r>
      <w:r>
        <w:rPr>
          <w:b/>
        </w:rPr>
        <w:br/>
      </w:r>
      <w:r>
        <w:rPr>
          <w:rFonts w:ascii="Consolas" w:hAnsi="Consolas"/>
          <w:sz w:val="20"/>
        </w:rPr>
        <w:t>git add .gitignore</w:t>
      </w:r>
      <w:r>
        <w:rPr>
          <w:rFonts w:ascii="Consolas" w:hAnsi="Consolas"/>
          <w:sz w:val="20"/>
        </w:rPr>
        <w:br/>
        <w:t>git commit</w:t>
      </w:r>
    </w:p>
    <w:p w14:paraId="69480064" w14:textId="77777777" w:rsidR="0056118F" w:rsidRDefault="0056118F">
      <w:r>
        <w:t>Screenshot:</w:t>
      </w:r>
    </w:p>
    <w:p w14:paraId="2FAE8061" w14:textId="27CFC868" w:rsidR="00B02B1E" w:rsidRDefault="0056118F">
      <w:r>
        <w:br/>
      </w:r>
    </w:p>
    <w:p w14:paraId="3E66152D" w14:textId="701B2674" w:rsidR="0056118F" w:rsidRDefault="0056118F" w:rsidP="0056118F">
      <w:pPr>
        <w:pStyle w:val="NormalWeb"/>
      </w:pPr>
      <w:r>
        <w:rPr>
          <w:noProof/>
        </w:rPr>
        <w:drawing>
          <wp:inline distT="0" distB="0" distL="0" distR="0" wp14:anchorId="219724A8" wp14:editId="6222E795">
            <wp:extent cx="5486400" cy="1256665"/>
            <wp:effectExtent l="0" t="0" r="0" b="635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1256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E250EE" w14:textId="77777777" w:rsidR="0056118F" w:rsidRDefault="0056118F"/>
    <w:p w14:paraId="547FC2DB" w14:textId="77777777" w:rsidR="00B02B1E" w:rsidRDefault="0056118F">
      <w:pPr>
        <w:pStyle w:val="Heading2"/>
      </w:pPr>
      <w:r>
        <w:lastRenderedPageBreak/>
        <w:t>Step 19: List Branches</w:t>
      </w:r>
    </w:p>
    <w:p w14:paraId="44633F8C" w14:textId="77777777" w:rsidR="00B02B1E" w:rsidRDefault="0056118F">
      <w:r>
        <w:rPr>
          <w:b/>
        </w:rPr>
        <w:t>Command:</w:t>
      </w:r>
      <w:r>
        <w:rPr>
          <w:b/>
        </w:rPr>
        <w:br/>
      </w:r>
      <w:r>
        <w:rPr>
          <w:rFonts w:ascii="Consolas" w:hAnsi="Consolas"/>
          <w:sz w:val="20"/>
        </w:rPr>
        <w:t>git branch</w:t>
      </w:r>
    </w:p>
    <w:p w14:paraId="1DA8C84A" w14:textId="77777777" w:rsidR="0056118F" w:rsidRDefault="0056118F">
      <w:r>
        <w:t>Screenshot:</w:t>
      </w:r>
      <w:r>
        <w:br/>
      </w:r>
    </w:p>
    <w:p w14:paraId="2603AC77" w14:textId="67F1F6DC" w:rsidR="0056118F" w:rsidRDefault="0056118F" w:rsidP="0056118F">
      <w:pPr>
        <w:pStyle w:val="NormalWeb"/>
      </w:pPr>
      <w:r>
        <w:rPr>
          <w:noProof/>
        </w:rPr>
        <w:drawing>
          <wp:inline distT="0" distB="0" distL="0" distR="0" wp14:anchorId="165DC2B7" wp14:editId="32865EDC">
            <wp:extent cx="5486400" cy="1165860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1165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89BE98" w14:textId="7588D6E3" w:rsidR="00B02B1E" w:rsidRDefault="0056118F">
      <w:r>
        <w:t xml:space="preserve"> </w:t>
      </w:r>
    </w:p>
    <w:p w14:paraId="756193CC" w14:textId="77777777" w:rsidR="00B02B1E" w:rsidRDefault="0056118F">
      <w:pPr>
        <w:pStyle w:val="Heading2"/>
      </w:pPr>
      <w:r>
        <w:t>Step 20: Delete Branch</w:t>
      </w:r>
    </w:p>
    <w:p w14:paraId="3B6FFD5C" w14:textId="77777777" w:rsidR="00B02B1E" w:rsidRDefault="0056118F">
      <w:r>
        <w:rPr>
          <w:b/>
        </w:rPr>
        <w:t>Command:</w:t>
      </w:r>
      <w:r>
        <w:rPr>
          <w:b/>
        </w:rPr>
        <w:br/>
      </w:r>
      <w:r>
        <w:rPr>
          <w:rFonts w:ascii="Consolas" w:hAnsi="Consolas"/>
          <w:sz w:val="20"/>
        </w:rPr>
        <w:t>git branch -d GitWork</w:t>
      </w:r>
    </w:p>
    <w:p w14:paraId="52577CD3" w14:textId="4318A86F" w:rsidR="00B02B1E" w:rsidRDefault="0056118F">
      <w:r>
        <w:t>Screenshot:</w:t>
      </w:r>
      <w:r>
        <w:br/>
      </w:r>
    </w:p>
    <w:p w14:paraId="269C4464" w14:textId="0F64E679" w:rsidR="0056118F" w:rsidRDefault="0056118F" w:rsidP="0056118F">
      <w:pPr>
        <w:pStyle w:val="NormalWeb"/>
      </w:pPr>
      <w:r>
        <w:rPr>
          <w:noProof/>
        </w:rPr>
        <w:drawing>
          <wp:inline distT="0" distB="0" distL="0" distR="0" wp14:anchorId="4E838543" wp14:editId="4D8C033C">
            <wp:extent cx="5486400" cy="923290"/>
            <wp:effectExtent l="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9232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029254" w14:textId="77777777" w:rsidR="0056118F" w:rsidRDefault="0056118F"/>
    <w:p w14:paraId="015C92A8" w14:textId="77777777" w:rsidR="00B02B1E" w:rsidRDefault="0056118F">
      <w:pPr>
        <w:pStyle w:val="Heading2"/>
      </w:pPr>
      <w:r>
        <w:t>Step 21: Final Log</w:t>
      </w:r>
    </w:p>
    <w:p w14:paraId="5772EF00" w14:textId="77777777" w:rsidR="00B02B1E" w:rsidRDefault="0056118F">
      <w:r>
        <w:rPr>
          <w:b/>
        </w:rPr>
        <w:t>Command:</w:t>
      </w:r>
      <w:r>
        <w:rPr>
          <w:b/>
        </w:rPr>
        <w:br/>
      </w:r>
      <w:r>
        <w:rPr>
          <w:rFonts w:ascii="Consolas" w:hAnsi="Consolas"/>
          <w:sz w:val="20"/>
        </w:rPr>
        <w:t>git log --oneline --graph --decorate</w:t>
      </w:r>
    </w:p>
    <w:p w14:paraId="6F47C723" w14:textId="256BF554" w:rsidR="00B02B1E" w:rsidRDefault="0056118F">
      <w:r>
        <w:t>Screenshot:</w:t>
      </w:r>
      <w:r>
        <w:br/>
      </w:r>
    </w:p>
    <w:p w14:paraId="3E719AFD" w14:textId="756BD8A9" w:rsidR="0056118F" w:rsidRDefault="0056118F" w:rsidP="0056118F">
      <w:pPr>
        <w:pStyle w:val="NormalWeb"/>
      </w:pPr>
      <w:r>
        <w:rPr>
          <w:noProof/>
        </w:rPr>
        <w:drawing>
          <wp:inline distT="0" distB="0" distL="0" distR="0" wp14:anchorId="1019878B" wp14:editId="346CDE6D">
            <wp:extent cx="3442447" cy="1158240"/>
            <wp:effectExtent l="0" t="0" r="5715" b="381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52801" cy="11617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AF6D29" w14:textId="77777777" w:rsidR="0056118F" w:rsidRDefault="0056118F"/>
    <w:p w14:paraId="2FAF83D9" w14:textId="77777777" w:rsidR="00B02B1E" w:rsidRDefault="0056118F">
      <w:pPr>
        <w:pStyle w:val="Heading2"/>
      </w:pPr>
      <w:r>
        <w:t xml:space="preserve">Step 22: </w:t>
      </w:r>
      <w:r>
        <w:t>Push</w:t>
      </w:r>
    </w:p>
    <w:p w14:paraId="7B61F8AA" w14:textId="77777777" w:rsidR="00B02B1E" w:rsidRDefault="0056118F">
      <w:r>
        <w:rPr>
          <w:b/>
        </w:rPr>
        <w:t>Command:</w:t>
      </w:r>
      <w:r>
        <w:rPr>
          <w:b/>
        </w:rPr>
        <w:br/>
      </w:r>
      <w:r>
        <w:rPr>
          <w:rFonts w:ascii="Consolas" w:hAnsi="Consolas"/>
          <w:sz w:val="20"/>
        </w:rPr>
        <w:t>git push origin main</w:t>
      </w:r>
    </w:p>
    <w:p w14:paraId="788D93FB" w14:textId="3B85F72D" w:rsidR="00B02B1E" w:rsidRDefault="0056118F">
      <w:r>
        <w:t>Screenshot:</w:t>
      </w:r>
      <w:r>
        <w:br/>
      </w:r>
    </w:p>
    <w:p w14:paraId="4738B0B0" w14:textId="034210FC" w:rsidR="0056118F" w:rsidRDefault="0056118F" w:rsidP="0056118F">
      <w:pPr>
        <w:pStyle w:val="NormalWeb"/>
      </w:pPr>
      <w:r>
        <w:rPr>
          <w:noProof/>
        </w:rPr>
        <w:drawing>
          <wp:inline distT="0" distB="0" distL="0" distR="0" wp14:anchorId="75909889" wp14:editId="29A6E8EA">
            <wp:extent cx="5486400" cy="1634490"/>
            <wp:effectExtent l="0" t="0" r="0" b="381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1634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683AD6" w14:textId="77777777" w:rsidR="0056118F" w:rsidRDefault="0056118F"/>
    <w:p w14:paraId="6A72F8B2" w14:textId="77777777" w:rsidR="00B02B1E" w:rsidRDefault="0056118F">
      <w:pPr>
        <w:pStyle w:val="Heading1"/>
      </w:pPr>
      <w:r>
        <w:t>Conclusion</w:t>
      </w:r>
    </w:p>
    <w:p w14:paraId="57BBAFE3" w14:textId="77777777" w:rsidR="00B02B1E" w:rsidRDefault="0056118F">
      <w:r>
        <w:t>The merge conflict was created, resolved successfully, committed, and the merged branch was deleted.</w:t>
      </w:r>
    </w:p>
    <w:sectPr w:rsidR="00B02B1E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2B92390D"/>
    <w:multiLevelType w:val="hybridMultilevel"/>
    <w:tmpl w:val="0AE410B6"/>
    <w:lvl w:ilvl="0" w:tplc="945C0F0E">
      <w:numFmt w:val="bullet"/>
      <w:lvlText w:val="-"/>
      <w:lvlJc w:val="left"/>
      <w:pPr>
        <w:ind w:left="480" w:hanging="360"/>
      </w:pPr>
      <w:rPr>
        <w:rFonts w:ascii="Calibri" w:eastAsiaTheme="majorEastAsia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2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40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56118F"/>
    <w:rsid w:val="00AA1D8D"/>
    <w:rsid w:val="00B02B1E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33833CA"/>
  <w14:defaultImageDpi w14:val="300"/>
  <w15:docId w15:val="{54EBD3F9-3711-4DF0-ADF6-17F49B4E22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unhideWhenUsed/>
    <w:rsid w:val="0056118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879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86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80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95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367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880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690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937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839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687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707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696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409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923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61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090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520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604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26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342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135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842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507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11</Pages>
  <Words>303</Words>
  <Characters>1728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2027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Gitesh Sorout</cp:lastModifiedBy>
  <cp:revision>2</cp:revision>
  <dcterms:created xsi:type="dcterms:W3CDTF">2026-07-25T15:17:00Z</dcterms:created>
  <dcterms:modified xsi:type="dcterms:W3CDTF">2026-07-25T15:17:00Z</dcterms:modified>
  <cp:category/>
</cp:coreProperties>
</file>