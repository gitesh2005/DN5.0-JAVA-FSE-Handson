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AA032" w14:textId="42182C10" w:rsidR="00505C3D" w:rsidRDefault="00D42C43">
      <w:pPr>
        <w:pStyle w:val="Title"/>
      </w:pPr>
      <w:r>
        <w:t>Git Cleanup and Push to Remote Repository Lab Report - 5</w:t>
      </w:r>
    </w:p>
    <w:p w14:paraId="42F08C29" w14:textId="77777777" w:rsidR="00505C3D" w:rsidRDefault="00D42C43">
      <w:pPr>
        <w:pStyle w:val="Heading1"/>
      </w:pPr>
      <w:r>
        <w:t>Objectives</w:t>
      </w:r>
    </w:p>
    <w:p w14:paraId="213DCD40" w14:textId="77777777" w:rsidR="00505C3D" w:rsidRDefault="00D42C43">
      <w:r>
        <w:t>• Explain how to clean up and push changes back to the remote Git repository.</w:t>
      </w:r>
      <w:r>
        <w:br/>
        <w:t xml:space="preserve">• Execute the steps involved in cleaning up the local repository and synchronizing it with the remote </w:t>
      </w:r>
      <w:r>
        <w:t>GitLab repository.</w:t>
      </w:r>
    </w:p>
    <w:p w14:paraId="6EA2A470" w14:textId="77777777" w:rsidR="00D42C43" w:rsidRDefault="00D42C43">
      <w:pPr>
        <w:pStyle w:val="Heading1"/>
      </w:pPr>
    </w:p>
    <w:p w14:paraId="5AF7C73F" w14:textId="7DB39D33" w:rsidR="00505C3D" w:rsidRDefault="00D42C43">
      <w:pPr>
        <w:pStyle w:val="Heading1"/>
      </w:pPr>
      <w:r>
        <w:t>Prerequisites</w:t>
      </w:r>
    </w:p>
    <w:p w14:paraId="6EA3A229" w14:textId="77777777" w:rsidR="00505C3D" w:rsidRDefault="00D42C43">
      <w:pPr>
        <w:pStyle w:val="ListBullet"/>
      </w:pPr>
      <w:r>
        <w:t>Previous Git Merge Conflict Resolution lab completed</w:t>
      </w:r>
    </w:p>
    <w:p w14:paraId="1690FCC7" w14:textId="77777777" w:rsidR="00505C3D" w:rsidRDefault="00D42C43">
      <w:pPr>
        <w:pStyle w:val="ListBullet"/>
      </w:pPr>
      <w:r>
        <w:t>Git environment configured</w:t>
      </w:r>
    </w:p>
    <w:p w14:paraId="533E17C3" w14:textId="77777777" w:rsidR="00505C3D" w:rsidRDefault="00D42C43">
      <w:pPr>
        <w:pStyle w:val="ListBullet"/>
      </w:pPr>
      <w:r>
        <w:t>Existing local Git repository connected to GitLab</w:t>
      </w:r>
    </w:p>
    <w:p w14:paraId="2C882301" w14:textId="77777777" w:rsidR="00D42C43" w:rsidRDefault="00D42C43">
      <w:pPr>
        <w:pStyle w:val="Heading1"/>
      </w:pPr>
    </w:p>
    <w:p w14:paraId="102279E5" w14:textId="64124905" w:rsidR="00505C3D" w:rsidRDefault="00D42C43">
      <w:pPr>
        <w:pStyle w:val="Heading1"/>
      </w:pPr>
      <w:r>
        <w:t>Procedure</w:t>
      </w:r>
    </w:p>
    <w:p w14:paraId="15AB08CE" w14:textId="77777777" w:rsidR="00505C3D" w:rsidRDefault="00D42C43">
      <w:pPr>
        <w:pStyle w:val="Heading2"/>
      </w:pPr>
      <w:r>
        <w:t>Step 1: Open Git Repository</w:t>
      </w:r>
    </w:p>
    <w:p w14:paraId="5D7D8CAB" w14:textId="77777777" w:rsidR="00505C3D" w:rsidRDefault="00D42C4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cd ~/Desktop/GitDemo</w:t>
      </w:r>
    </w:p>
    <w:p w14:paraId="348A610D" w14:textId="77777777" w:rsidR="00505C3D" w:rsidRDefault="00D42C43">
      <w:r>
        <w:t xml:space="preserve">Description: Navigate to </w:t>
      </w:r>
      <w:r>
        <w:t>the existing Git repository.</w:t>
      </w:r>
    </w:p>
    <w:p w14:paraId="3BB9FCE6" w14:textId="618828F2" w:rsidR="00505C3D" w:rsidRDefault="00D42C43">
      <w:r>
        <w:t>Screenshot:</w:t>
      </w:r>
    </w:p>
    <w:p w14:paraId="3F97A993" w14:textId="77777777" w:rsidR="00D42C43" w:rsidRDefault="00D42C43"/>
    <w:p w14:paraId="6AAE7D06" w14:textId="24F848EC" w:rsidR="00D42C43" w:rsidRDefault="00D42C43" w:rsidP="00D42C43">
      <w:pPr>
        <w:pStyle w:val="NormalWeb"/>
      </w:pPr>
      <w:r>
        <w:rPr>
          <w:noProof/>
        </w:rPr>
        <w:drawing>
          <wp:inline distT="0" distB="0" distL="0" distR="0" wp14:anchorId="7C65DBCF" wp14:editId="4E36BCDD">
            <wp:extent cx="545592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E0D7" w14:textId="708B40B7" w:rsidR="00505C3D" w:rsidRDefault="00505C3D"/>
    <w:p w14:paraId="293E9934" w14:textId="77777777" w:rsidR="00D42C43" w:rsidRDefault="00D42C43"/>
    <w:p w14:paraId="39E9776A" w14:textId="77777777" w:rsidR="00505C3D" w:rsidRDefault="00D42C43">
      <w:pPr>
        <w:pStyle w:val="Heading2"/>
      </w:pPr>
      <w:r>
        <w:lastRenderedPageBreak/>
        <w:t>Step 2: Verify Repository Status</w:t>
      </w:r>
    </w:p>
    <w:p w14:paraId="4C96F925" w14:textId="77777777" w:rsidR="00505C3D" w:rsidRDefault="00D42C4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status</w:t>
      </w:r>
    </w:p>
    <w:p w14:paraId="56E0DFE6" w14:textId="77777777" w:rsidR="00505C3D" w:rsidRDefault="00D42C43">
      <w:r>
        <w:t>Description: Verify that the working tree is clean.</w:t>
      </w:r>
    </w:p>
    <w:p w14:paraId="0BFA6422" w14:textId="4C587A33" w:rsidR="00505C3D" w:rsidRDefault="00D42C43">
      <w:r>
        <w:t>Screenshot:</w:t>
      </w:r>
    </w:p>
    <w:p w14:paraId="7954D070" w14:textId="45CD57B1" w:rsidR="00D42C43" w:rsidRDefault="00D42C43"/>
    <w:p w14:paraId="71A9F6A4" w14:textId="77777777" w:rsidR="00D42C43" w:rsidRDefault="00D42C43"/>
    <w:p w14:paraId="5036396B" w14:textId="7531C27F" w:rsidR="00D42C43" w:rsidRDefault="00D42C43" w:rsidP="00D42C43">
      <w:pPr>
        <w:pStyle w:val="NormalWeb"/>
      </w:pPr>
      <w:r>
        <w:rPr>
          <w:noProof/>
        </w:rPr>
        <w:drawing>
          <wp:inline distT="0" distB="0" distL="0" distR="0" wp14:anchorId="10A97690" wp14:editId="3C99D94A">
            <wp:extent cx="5486400" cy="12865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01D35" w14:textId="310778E9" w:rsidR="00505C3D" w:rsidRDefault="00505C3D"/>
    <w:p w14:paraId="73CD3E36" w14:textId="77777777" w:rsidR="00505C3D" w:rsidRDefault="00D42C43">
      <w:pPr>
        <w:pStyle w:val="Heading2"/>
      </w:pPr>
      <w:r>
        <w:t>Step 3: List Available Branches</w:t>
      </w:r>
    </w:p>
    <w:p w14:paraId="23D89428" w14:textId="77777777" w:rsidR="00505C3D" w:rsidRDefault="00D42C4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b</w:t>
      </w:r>
      <w:r>
        <w:rPr>
          <w:rFonts w:ascii="Consolas" w:hAnsi="Consolas"/>
          <w:sz w:val="20"/>
        </w:rPr>
        <w:t>ranch -a</w:t>
      </w:r>
    </w:p>
    <w:p w14:paraId="46B883CB" w14:textId="05208AE2" w:rsidR="00505C3D" w:rsidRDefault="00D42C43">
      <w:r>
        <w:t>Description: Display all local and remote br</w:t>
      </w:r>
      <w:r>
        <w:t>anches.</w:t>
      </w:r>
    </w:p>
    <w:p w14:paraId="2FA4E49B" w14:textId="4C7CB2E7" w:rsidR="00505C3D" w:rsidRDefault="00D42C43">
      <w:r>
        <w:t>Screenshot:</w:t>
      </w:r>
    </w:p>
    <w:p w14:paraId="66E82799" w14:textId="7344170F" w:rsidR="00D42C43" w:rsidRDefault="00D42C43"/>
    <w:p w14:paraId="16358BAB" w14:textId="1F3BE448" w:rsidR="00D42C43" w:rsidRDefault="00D42C43"/>
    <w:p w14:paraId="57B16ABB" w14:textId="77777777" w:rsidR="00D42C43" w:rsidRDefault="00D42C43"/>
    <w:p w14:paraId="17E046DB" w14:textId="1DD579EF" w:rsidR="00D42C43" w:rsidRDefault="00D42C43" w:rsidP="00D42C43">
      <w:pPr>
        <w:pStyle w:val="NormalWeb"/>
      </w:pPr>
      <w:r>
        <w:rPr>
          <w:noProof/>
        </w:rPr>
        <w:drawing>
          <wp:inline distT="0" distB="0" distL="0" distR="0" wp14:anchorId="169CC939" wp14:editId="039C4A27">
            <wp:extent cx="5402580" cy="12954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2CA53" w14:textId="21B38F68" w:rsidR="00505C3D" w:rsidRDefault="00505C3D"/>
    <w:p w14:paraId="00914A7F" w14:textId="77777777" w:rsidR="00D42C43" w:rsidRDefault="00D42C43"/>
    <w:p w14:paraId="06C9C884" w14:textId="77777777" w:rsidR="00D42C43" w:rsidRDefault="00D42C43">
      <w:pPr>
        <w:pStyle w:val="Heading2"/>
      </w:pPr>
    </w:p>
    <w:p w14:paraId="0E78BEF4" w14:textId="0C21C686" w:rsidR="00505C3D" w:rsidRDefault="00D42C43">
      <w:pPr>
        <w:pStyle w:val="Heading2"/>
      </w:pPr>
      <w:r>
        <w:t>Step 4: Pull Latest Changes from Remote</w:t>
      </w:r>
    </w:p>
    <w:p w14:paraId="4942403A" w14:textId="77777777" w:rsidR="00505C3D" w:rsidRDefault="00D42C4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pull origin main</w:t>
      </w:r>
    </w:p>
    <w:p w14:paraId="0DA6C3A5" w14:textId="77777777" w:rsidR="00505C3D" w:rsidRDefault="00D42C43">
      <w:r>
        <w:t>Description: Synchronize the local repository with the remote repository.</w:t>
      </w:r>
    </w:p>
    <w:p w14:paraId="51AC4ADC" w14:textId="061E2E86" w:rsidR="00505C3D" w:rsidRDefault="00D42C43">
      <w:r>
        <w:t>Screenshot:</w:t>
      </w:r>
    </w:p>
    <w:p w14:paraId="4EEB717E" w14:textId="77777777" w:rsidR="00D42C43" w:rsidRDefault="00D42C43"/>
    <w:p w14:paraId="3E075737" w14:textId="7F263AD2" w:rsidR="00D42C43" w:rsidRDefault="00D42C43" w:rsidP="00D42C43">
      <w:pPr>
        <w:pStyle w:val="NormalWeb"/>
      </w:pPr>
      <w:r>
        <w:rPr>
          <w:noProof/>
        </w:rPr>
        <w:drawing>
          <wp:inline distT="0" distB="0" distL="0" distR="0" wp14:anchorId="0C51ED40" wp14:editId="2ED010EE">
            <wp:extent cx="5486400" cy="1397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0C36B" w14:textId="3F92743B" w:rsidR="00505C3D" w:rsidRDefault="00505C3D"/>
    <w:p w14:paraId="5315D67B" w14:textId="77777777" w:rsidR="00505C3D" w:rsidRDefault="00D42C43">
      <w:pPr>
        <w:pStyle w:val="Heading2"/>
      </w:pPr>
      <w:r>
        <w:t>Step 5: Push Local Changes</w:t>
      </w:r>
    </w:p>
    <w:p w14:paraId="07D21B22" w14:textId="77777777" w:rsidR="00505C3D" w:rsidRDefault="00D42C4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push origin main</w:t>
      </w:r>
    </w:p>
    <w:p w14:paraId="226790CA" w14:textId="77777777" w:rsidR="00505C3D" w:rsidRDefault="00D42C43">
      <w:r>
        <w:t>Description: Push all pending commits to the remote GitLab repository.</w:t>
      </w:r>
    </w:p>
    <w:p w14:paraId="7A2A5A04" w14:textId="396DCC0F" w:rsidR="00505C3D" w:rsidRDefault="00D42C43">
      <w:r>
        <w:t>Screenshot:</w:t>
      </w:r>
    </w:p>
    <w:p w14:paraId="443A3AC2" w14:textId="08ED001E" w:rsidR="00D42C43" w:rsidRDefault="00D42C43"/>
    <w:p w14:paraId="072A37FF" w14:textId="77777777" w:rsidR="00D42C43" w:rsidRDefault="00D42C43"/>
    <w:p w14:paraId="24918A4B" w14:textId="5845E2FC" w:rsidR="00D42C43" w:rsidRDefault="00D42C43" w:rsidP="00D42C43">
      <w:pPr>
        <w:pStyle w:val="NormalWeb"/>
      </w:pPr>
      <w:r>
        <w:rPr>
          <w:noProof/>
        </w:rPr>
        <w:drawing>
          <wp:inline distT="0" distB="0" distL="0" distR="0" wp14:anchorId="727F9C06" wp14:editId="71C972CC">
            <wp:extent cx="5486400" cy="1171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C33FA" w14:textId="6024BA8B" w:rsidR="00505C3D" w:rsidRDefault="00505C3D"/>
    <w:p w14:paraId="45F2E6A5" w14:textId="77777777" w:rsidR="00505C3D" w:rsidRDefault="00D42C43">
      <w:pPr>
        <w:pStyle w:val="Heading2"/>
      </w:pPr>
      <w:r>
        <w:lastRenderedPageBreak/>
        <w:t>Step 6: Verify Remote Repository</w:t>
      </w:r>
    </w:p>
    <w:p w14:paraId="12872634" w14:textId="77777777" w:rsidR="00505C3D" w:rsidRDefault="00D42C43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 xml:space="preserve">Open GitLab </w:t>
      </w:r>
      <w:r>
        <w:rPr>
          <w:rFonts w:ascii="Consolas" w:hAnsi="Consolas"/>
          <w:sz w:val="20"/>
        </w:rPr>
        <w:t>Repository</w:t>
      </w:r>
    </w:p>
    <w:p w14:paraId="65D15FB2" w14:textId="77777777" w:rsidR="00505C3D" w:rsidRDefault="00D42C43">
      <w:r>
        <w:t>Description: Verify that all committed files and changes are available in the remote repository.</w:t>
      </w:r>
    </w:p>
    <w:p w14:paraId="2C512275" w14:textId="77777777" w:rsidR="00505C3D" w:rsidRDefault="00D42C43">
      <w:r>
        <w:t>Screenshot:</w:t>
      </w:r>
    </w:p>
    <w:p w14:paraId="2D9507A6" w14:textId="063A3A8E" w:rsidR="00D42C43" w:rsidRDefault="00D42C43" w:rsidP="00D42C43">
      <w:pPr>
        <w:pStyle w:val="NormalWeb"/>
      </w:pPr>
      <w:r>
        <w:rPr>
          <w:noProof/>
        </w:rPr>
        <w:drawing>
          <wp:inline distT="0" distB="0" distL="0" distR="0" wp14:anchorId="4F0FD617" wp14:editId="7BFF24F8">
            <wp:extent cx="5486400" cy="2635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A078" w14:textId="4FA0B203" w:rsidR="00505C3D" w:rsidRDefault="00505C3D"/>
    <w:p w14:paraId="034FFDC1" w14:textId="77777777" w:rsidR="00505C3D" w:rsidRDefault="00D42C43">
      <w:pPr>
        <w:pStyle w:val="Heading1"/>
      </w:pPr>
      <w:r>
        <w:t>Conclusion</w:t>
      </w:r>
    </w:p>
    <w:p w14:paraId="2EC686A4" w14:textId="77777777" w:rsidR="00505C3D" w:rsidRDefault="00D42C43">
      <w:r>
        <w:t>The local repository was verified to be in a clean state. The latest changes were pulled from the r</w:t>
      </w:r>
      <w:r>
        <w:t>emote repository, pending commits were pushed successfully, and the changes were verified in the GitLab remote repository.</w:t>
      </w:r>
    </w:p>
    <w:sectPr w:rsidR="00505C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5C3D"/>
    <w:rsid w:val="00AA1D8D"/>
    <w:rsid w:val="00B47730"/>
    <w:rsid w:val="00CB0664"/>
    <w:rsid w:val="00D42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F9C47"/>
  <w14:defaultImageDpi w14:val="300"/>
  <w15:docId w15:val="{54EBD3F9-3711-4DF0-ADF6-17F49B4E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42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Gitesh Sorout</cp:lastModifiedBy>
  <cp:revision>2</cp:revision>
  <dcterms:created xsi:type="dcterms:W3CDTF">2026-07-25T15:26:00Z</dcterms:created>
  <dcterms:modified xsi:type="dcterms:W3CDTF">2026-07-25T15:26:00Z</dcterms:modified>
  <cp:category/>
</cp:coreProperties>
</file>